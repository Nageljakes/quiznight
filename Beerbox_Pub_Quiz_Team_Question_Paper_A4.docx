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1: THE GRAND KICKOFF ★</w:t>
      </w:r>
      <w:r>
        <w:rPr>
          <w:i/>
          <w:color w:val="64748B"/>
          <w:sz w:val="18"/>
        </w:rPr>
        <w:t xml:space="preserve"> - Rugby, Music, Bar Science &amp; Local Legends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BAR WARM-UP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General Knowledge, Drinks &amp; Everyday Trivia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union, how many total points is a converted try worth?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points   ○ B) 7 points   ○ C) 6 points   ○ D) 8 points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7 points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 points for the grounding try, plus 2 points for the conversion kick.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shooter, famous across South African bars, is made by layering peppermint liqueur with Amarula or Cape Velvet?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Blowjob   ○ B) Suitcase   ○ C) Springbokkie   ○ D) Soweto Toilet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Springbokkie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Layers green and gold in a shooter glass.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iconic 1986 action film Top Gun, what was Tom Cruise's fighter pilot callsign?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Goose   ○ B) Maverick   ○ C) Iceman   ○ D) Viper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Maverick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Pete 'Maverick' Mitchell. Goose was his RIO wingman.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how many legal balls are bowled in a standard over?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6 balls   ○ B) 5 balls   ○ C) 8 balls   ○ D) 4 balls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6 balls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Wides and no-balls do not count towards the 6.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only mammal on Earth capable of true, sustained flight?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Flying Squirrel   ○ B) Sugar Glider   ○ C) Bat   ○ D) Flying Lemur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Bat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Flying squirrels and sugar gliders only glide; bats have true powered flight.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fictional city does Batman protect from villains like the Joker and the Penguin?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Metropolis   ○ B) Star City   ○ C) Gotham City   ○ D) Central City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Gotham City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Superman guards Metropolis; Batman rules Gotham.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website addresses, what do the three letters 'WWW' stand for?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World Wide Web   ○ B) Wide World Web   ○ C) Web World Wide   ○ D) Wireless World Web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World Wide Web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Invented by British computer scientist Tim Berners-Lee in 1989.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classic board game Monopoly, what colour are the two most expensive properties, Mayfair and Park Lane?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Green   ○ B) Red   ○ C) Dark Blue   ○ D) Yellow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Dark Blue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ultimate high-rent set on the board.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primary chemical element that makes up roughly 78% of the air we breathe?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Oxygen   ○ B) Nitrogen   ○ C) Carbon Dioxide   ○ D) Hydrogen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Nitrogen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Oxygen accounts for about 21%, Nitrogen makes up 78%.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colour is the inner bullseye on a standard regulation pub dartboard?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Green   ○ B) Black   ○ C) Red   ○ D) Yellow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Outer ring is green (25 points); inner bull is red (50 points).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THE BEAT &amp; THE SCREEN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Rock, Pop, Movies &amp; TV Anthems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Moderate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Australian hard rock band gave us legendary pub singalongs like Thunderstruck, Highway to Hell, and Back in Black?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Iron Maiden   ○ B) AC/DC   ○ C) Def Leppard   ○ D) Black Sabbath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AC/DC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Brian Johnson with Angus Young on lead guitar.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1984 sci-fi action classic The Terminator, what famous three-word line does Arnold Schwarzenegger deliver at the police station desk?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Hasta la vista   ○ B) I'll be back   ○ C) Come with me   ○ D) Get to chopper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I'll be back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Delivered right before crashing a car through the front door.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Freddie Mercury was the legendary, operatic lead singer of which British rock band?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Queen   ○ B) The Who   ○ C) Led Zeppelin   ○ D) The Rolling Stones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Queen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Brian May on guitar, Roger Taylor on drums, John Deacon on bass.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smash-hit 90s sitcom Friends, what is the name of the coffee shop where the six friends hang out on the orange couch?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Monk's Diner   ○ B) Central Perk   ○ C) MacLaren's Pub   ○ D) The Beanery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Central Perk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Featuring Gunther behind the espresso counter.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rock band had a massive global hit in 1987 with Sweet Child O' Mine, featuring Slash's iconic opening guitar riff?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Aerosmith   ○ B) Bon Jovi   ○ C) Guns N' Roses   ○ D) Mötley Crüe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Guns N' Roses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From their diamond-selling debut album Appetite for Destruction.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Lord of the Rings, what was the original name of the creature who was corrupted by the One Ring and became Gollum?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Bilbo   ○ B) Déagol   ○ C) Sméagol   ○ D) Peregrin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Sméagol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He killed his cousin Déagol to claim the ring.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Michael Jackson's iconic 1983 horror-themed music video featured dancing zombies and narration by Vincent Price. What was the song?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Beat It   ○ B) Billie Jean   ○ C) Bad   ○ D) Thriller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Thriller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Directed by John Landis.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played the Roman general Maximus Decimus Meridius in Ridley Scott's 2000 epic blockbuster Gladiator?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Gerard Butler   ○ B) Mel Gibson   ○ C) Russell Crowe   ○ D) Christian Bale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Russell Crowe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Won the Academy Award for Best Actor for the role.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Norwegian band sang the 1985 synth-pop smash hit Take On Me, famous for its groundbreaking pencil-sketch animation video?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a-ha   ○ B) Duran Duran   ○ C) Tears for Fears   ○ D) Depeche Mode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a-ha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Morten Harket hitting the famous high F-sharp note.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Quentin Tarantino's Pulp Fiction, what do they call a McDonald's Quarter Pounder with Cheese in Paris?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Le Big Mac   ○ B) A Royale with Cheese   ○ C) Fromage Deluxe   ○ D) Parisian Burger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 Royale with Cheese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Vincent Vega explains it is because of the metric system!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RUGBY, CRICKET &amp; SPORTS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Rugby, Cricket, Racing &amp; Great Sporting Feats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Medium-Hard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Rugby World Cup tournament titles have the Springboks won?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titles   ○ B) 3 titles   ○ C) 4 titles   ○ D) 5 titles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4 titles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1995, 2007, 2019, and 2023. The only nation with four titles!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what specific term is used when a batsman is dismissed for zero on the very first ball they face?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Diamond Duck   ○ B) Golden Duck   ○ C) Silver Duck   ○ D) Royal Pair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Golden Duck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diamond duck is out without facing a ball (e.g. run-out at non-striker's end).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rugby union starting lineup, which position wears the number 15 jersey on the pitch?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Flyhalf   ○ B) Scrumhalf   ○ C) Outside Centre   ○ D) Fullback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Fullback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last line of defense (e.g. Percy Montgomery, Damian Willemse).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holds the all-time world record for the highest individual score in a single Test match innings with 400 runs not out?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Sachin Tendulkar   ○ B) Brian Lara   ○ C) Don Bradman   ○ D) Jacques Kallis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Brian Lara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Scored against England in Antigua in April 2004.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German racing legend won five consecutive Formula 1 World Championships with Ferrari between 2000 and 2004?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Sebastian Vettel   ○ B) Nico Rosberg   ○ C) Michael Schumacher   ○ D) Ayrton Senna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Michael Schumacher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Won 7 world drivers championships in total.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1995 Rugby World Cup final at Ellis Park, which Springbok flyhalf kicked the winning drop goal in extra time against the All Blacks?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Jannie de Beer   ○ B) Joel Stransky   ○ C) Henry Honiball   ○ D) Naas Botha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Joel Stransky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Final score was 15-12 in historic extra time.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1992 Cricket World Cup, which South African fielder produced the most famous run-out in history by diving horizontal through the air to shatter the stumps against Pakistan?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Herschelle Gibbs   ○ B) Gary Kirsten   ○ C) Jonty Rhodes   ○ D) Hansie Cronje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Jonty Rhodes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Dismissing Inzamam-ul-Haq in Brisbane.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Known as 'The Greatest', which legendary heavyweight boxing champion famously coined the phrase 'Float like a butterfly, sting like a bee'?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Mike Tyson   ○ B) Joe Frazier   ○ C) Muhammad Ali   ○ D) George Foreman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Muhammad Ali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Defeated George Foreman in the Rumble in the Jungle.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major golf championships has Tiger Woods won in his career so far?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12 Majors   ○ B) 15 Majors   ○ C) 18 Majors   ○ D) 20 Majors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15 Majors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Second only to Jack Nicklaus with 18.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Alongside captain Siya Kolisi, who served as head coach when the Springboks won the 2019 Rugby World Cup in Japan?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Heyneke Meyer   ○ B) Jacques Nienaber   ○ C) Rassie Erasmus   ○ D) Allister Coetzee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Rassie Erasmus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Johan 'Rassie' Erasmus led the Boks to a 32-12 triumph over England.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AROUND THE WORLD &amp; BAR SCIENCE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Oceans, Brewing, Braai &amp; Everyday Science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Hard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largest and deepest ocean on Earth, covering more than 30% of the planet's surface?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Atlantic Ocean   ○ B) Indian Ocean   ○ C) Arctic Ocean   ○ D) Pacific Ocean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Pacific Ocean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Larger than all Earth's landmass combined.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natural flower cone provides beer with its characteristic bitterness, aroma, and head retention during brewing?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Barley   ○ B) Hops   ○ C) Malt   ○ D) Rye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Hops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four main beer ingredients: Water, Malt, Hops, Yeast.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European capital city would you find the ancient Roman Colosseum?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Athens   ○ B) Madrid   ○ C) Rome   ○ D) Florence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Rome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Completed in 80 AD under Emperor Titus.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bones are in a typical adult human skeleton?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184 bones   ○ B) 206 bones   ○ C) 224 bones   ○ D) 250 bones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206 bones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Babies start with ~270 bones which fuse into 206 as adults.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fastest land animal on Earth, capable of sprinting over 100 km/h in short bursts?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Lion   ○ B) Cheetah   ○ C) Springbok   ○ D) Leopard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Cheetah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Can accelerate from 0 to 100 km/h in roughly 3 seconds.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cardinal, golden rule of cooking a traditional potjiekos once the heavy cast-iron lid is closed over the coals?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Stir every 15 minutes   ○ B) Add extra beer constantly   ○ C) You never stir the pot   ○ D) Remove the lid often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You never stir the pot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layered ingredients must cook undisturbed.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planet in our solar system is nicknamed the 'Red Planet' due to iron oxide rust covering its surface?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Venus   ○ B) Mars   ○ C) Jupiter   ○ D) Mercury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Fourth planet from the sun.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botanical berry gives Gin its signature required flavor profile?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Elderberry   ○ B) Cranberry   ○ C) Juniper berry   ○ D) Blackberry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Juniper berry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Without juniper, it legally cannot be called gin.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federal capital city of Australia?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Sydney   ○ B) Melbourne   ○ C) Brisbane   ○ D) Canberra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Canberra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Purpose-built capital chosen as a compromise between Sydney and Melbourne.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three classic fillings make up the holy trinity inside an authentic braaibroodjie alongside cheddar cheese?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Ham, cheese, mustard   ○ B) Onion, tomato, chutney   ○ C) Bacon, egg, mayo   ○ D) Mushroom, pepper, garlic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Onion, tomato, chutney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With butter on the outside of the bread for that perfect braai crust.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PUB MASTERMIND DECIDER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High-Stakes Trivia, Deciders &amp; Brainbusters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Extreme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Lord of the Rings trilogy, what is the name of the fiery volcano in Mordor where Frodo must cast the One Ring to destroy it?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Erebor   ○ B) Mount Doom   ○ C) Orthanc   ○ D) Caradhras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Mount Doom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Also called Orodruin in Elvish.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standard game of English pub darts, what is the maximum mathematical score a player can achieve in a single turn of three darts?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150   ○ B) 160   ○ C) 180   ○ D) 200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180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Three treble 20s. DJ JC: Hit them with a big 'ONE HUNDRED AND EIGHTY!'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Berlin Wall fall, initiating the reunification of Germany and end of the Cold War?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1987   ○ B) 1989   ○ C) 1991   ○ D) 1993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1989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November 9, 1989.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modern computer hardware and mobile device cables, what does the abbreviation 'USB' stand for?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Universal System Bridge   ○ B) Unified Serial Port   ○ C) Universal Serial Bus   ○ D) Uniform Standard Bus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Universal Serial Bus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Introduced in 1996.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English rock guitarist was nicknamed 'Slowhand' and played with The Yardbirds, Cream, and recorded solo hits like Layla and Wonderful Tonight?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Jeff Beck   ○ B) Jimmy Page   ○ C) Eric Clapton   ○ D) Mark Knopfler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Eric Clapton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Inducted three times into the Rock and Roll Hall of Fame.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distinctive and flamboyant collective English noun for a group or flock of flamingos?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 Gaggle   ○ B) A Flamboyance   ○ C) A Murder   ○ D) A Colony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 Flamboyance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flamboyance of flamingos.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deepest surveyed oceanic trench on planet Earth, located in the western Pacific Ocean?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Mariana Trench   ○ B) Puerto Rico Trench   ○ C) Java Trench   ○ D) Tonga Trench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Mariana Trench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Plunges down nearly 11,000 meters in Challenger Deep.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directed the iconic Hollywood blockbusters Jaws, Jurassic Park, Raiders of the Lost Ark, and Saving Private Ryan?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James Cameron   ○ B) Ridley Scott   ○ C) Steven Spielberg   ○ D) Martin Scorsese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Steven Spielberg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most commercially successful director in film history.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three alcoholic ingredients are mixed in equal parts to create a classic Italian Negroni cocktail?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Vodka, Kahlúa, Cream   ○ B) Gin, Campari, Sweet Vermouth   ○ C) Tequila, Triple Sec, Lime   ○ D) Rum, Mint, Soda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Gin, Campari, Sweet Vermouth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1:1:1 ratio, traditionally garnished with an orange peel.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South Africa has three official capital cities: Pretoria (Executive) and Cape Town (Legislative). Which city is the Judicial capital?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Durban   ○ B) Johannesburg   ○ C) Bloemfontein   ○ D) Gqeberha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Bloemfontein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Located in the Free State; seat of the Supreme Court of Appeal.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meters high is Table Mountain above sea level at its highest point (Maclear's Beacon)?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980 meters   ○ B) 1,086 meters   ○ C) 1,220 meters   ○ D) 1,450 meters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1,086 meters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Maclear's Beacon is 1,086 meters above sea level.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the original Sony PlayStation console first release in South Africa and Europe?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1993   ○ B) 1994   ○ C) 1995   ○ D) 1997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1995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September 1995 in Europe/SA.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matches were played across the entire 2023 Rugby World Cup tournament in France?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40 matches   ○ B) 48 matches   ○ C) 52 matches   ○ D) 64 matches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48 matches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40 pool matches + 8 knockout games.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