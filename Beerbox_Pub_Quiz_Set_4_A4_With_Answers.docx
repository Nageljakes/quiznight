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4: THE BILTONG &amp; BRANDY CLASSIC ★</w:t>
      </w:r>
      <w:r>
        <w:rPr>
          <w:i/>
          <w:color w:val="64748B"/>
          <w:sz w:val="18"/>
        </w:rPr>
        <w:t xml:space="preserve"> - Currie Cup, Classic Rock, Kitchen Secrets &amp; World Wonders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TAPROOM WARM-UP &amp; GENERAL QUIZZING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Pop Culture, Everyday Facts &amp; Bar Humour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game of snooker or pool, what color is the cue ball?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Red   ○ B) Yellow   ○ C) White   ○ D) Black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White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cue ball is white.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players are on the field for one team in a standard association football (soccer) match?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9 players   ○ B) 10 players   ○ C) 11 players   ○ D) 12 players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11 players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10 outfield players plus 1 goalkeeper.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spirit is traditionally the base of a classic Mojito cocktail?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White Rum   ○ B) Gin   ○ C) Vodka   ○ D) Brandy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White Rum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White rum muddled with fresh mint, lime juice, sugar, and club soda.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degrees are there in a standard right angle?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45 degrees   ○ B) 90 degrees   ○ C) 180 degrees   ○ D) 360 degrees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90 degrees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right angle is exactly 90 degrees.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fast food chain is famous for the catchphrase 'Finger Lickin' Good'?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McDonald's   ○ B) KFC   ○ C) Nando's   ○ D) Steers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KFC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Kentucky Fried Chicken, founded by Colonel Harland Sanders.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hardest natural substance known on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Titanium   ○ B) Diamond   ○ C) Granite   ○ D) Quartz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Diamond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Diamond rates 10 on the Mohs scale of mineral hardness.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term for a score of one under par on a golf hole?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Eagle   ○ B) Birdie   ○ C) Bogey   ○ D) Albatross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Birdie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One under par = Birdie. Two under par = Eagle.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South African maize meal porridge is a mandatory staple at a braai?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Pap   ○ B) Samp   ○ C) Couscous   ○ D) Polenta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Pap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Mieliepap: crumbly stywepap or smooth slappap served with sheba tomato relish.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Italy?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Milan   ○ B) Florence   ○ C) Rome   ○ D) Venice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Rome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Rome: The Eternal City.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bowling, what term is used when you knock down all 10 pins with your first roll?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Spare   ○ B) Strike   ○ C) Split   ○ D) Turkey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Strike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Marked as an 'X' on the scoreboard.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SUPER RUGBY, CURRIE CUP &amp; ASHES CLASHES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Currie Cup Trophies, Cricket Hat-Tricks &amp; Rugby Derbies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Sports Battles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prestigious gold trophy has been awarded to the champions of South African provincial rugby since 1892?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Super 14 Trophy   ○ B) The Currie Cup   ○ C) The Webb Ellis Cup   ○ D) The Lion Cup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Currie Cup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Donated by Sir Donald Currie in 1889 to the touring British Isles team.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cricket ground in Centurion, Pretoria is famous for its grass banks and Boxing Day test matches?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SuperSport Park   ○ B) Wanderers Stadium   ○ C) Kingsmead   ○ D) St George's Park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SuperSport Park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SuperSport Park Centurion, fortress of the Titans.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rugby legend was named IRB International Player of the Year in 2004?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Bryan Habana   ○ B) Schalk Burger   ○ C) Victor Matfield   ○ D) Percy Montgomery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Schalk Burger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Schalk Burger won IRB World Player of the Year in 2004 for his incredible loose forward play.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how many wickets must a bowler take on consecutive deliveries to achieve a 'hat-trick'?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 wickets   ○ B) 3 wickets   ○ C) 4 wickets   ○ D) 5 wickets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3 wickets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Three wickets on three consecutive balls.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flyhalf scored all of South Africa's 15 points in the 2007 Rugby World Cup final in Paris?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Percy Montgomery &amp; Francois Steyn   ○ B) Butch James   ○ C) Morne Steyn   ○ D) Handre Pollard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Percy Montgomery &amp; Francois Steyn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Percy Montgomery kicked 4 penalties (12 pts) and Francois Steyn slotted a 50m penalty (3 pts).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famous nickname of the South African national netball team?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Proteas (Spar Proteas)   ○ B) The Banyana   ○ C) The Springbokkies   ○ D) The Gazelles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The Proteas (Spar Proteas)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SPAR Proteas represent South Africa in international netball.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winger set the joint record for the most tries scored in Rugby World Cup history (15 tries, tied with Jonah Lomu)?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Cheslin Kolbe   ○ B) Breyton Paulse   ○ C) Bryan Habana   ○ D) JP Pietersen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Bryan Habana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Habana scored 8 tries in 2007, 2 in 2011, and 5 in 2015.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test cricket ground in Port Elizabeth (Gqeberha) is world-famous for its brass band playing in the stands?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 George's Park   ○ B) Kingsmead   ○ C) Newlands   ○ D) Mangaung Oval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St George's Park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St George's Park Brass Band has entertained test crowds for decades.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nickname of the national men's soccer team of South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Bafana Bafana   ○ B) Banyana Banyana   ○ C) AmaGlug-glug   ○ D) The Indomitable Lions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Bafana Bafana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'The Boys, The Boys' in Zulu.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Formula One team did South African driver Jody Scheckter drive for when he won the F1 World Championship in 1979?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McLaren   ○ B) Ferrari   ○ C) Williams   ○ D) Lotus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Ferrari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Scheckter won the 1979 Drivers' Championship driving the Ferrari 312T4.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RADIO HITS, ONE-HIT WONDERS &amp; GOLDEN OLDIES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Chart Toppers, 80s Synthesizers &amp; Sing-Along Anthems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Music Legends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rock band had a massive global hit in 1982 with the song 'Africa'?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Foreigner   ○ B) Toto   ○ C) Journey   ○ D) Boston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Toto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'I bless the rains down in Africa...' released on the Toto IV album.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sang the iconic 1984 pop anthem 'Summer of '69'?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Bruce Springsteen   ○ B) Bryan Adams   ○ C) Tom Petty   ○ D) John Mellencamp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Bryan Adams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Canadian rocker Bryan Adams from his album Reckless.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legendary British singer and songwriter was born Farrokh Bulsara in Zanzibar?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David Bowie   ○ B) Elton John   ○ C) Freddie Mercury   ○ D) George Michael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Freddie Mercury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Freddie Mercury of Queen, born in Stone Town, Zanzibar in 1946.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music legend was affectionately known as 'The White Zulu' and co-founded the bands Juluka and Savuka?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Johnny Clegg   ○ B) Sipho Mchunu   ○ C) David Kramer   ○ D) PJ Powers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Johnny Clegg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Johnny Clegg OBE, creator of 'Asimbonanga' and 'Scatterlings of Africa'.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Swedish pop group won the Eurovision Song Contest in 1974 with the song 'Waterloo'?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Roxette   ○ B) ABBA   ○ C) Ace of Base   ○ D) A-ha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ABBA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Agnetha, Björn, Benny, and Anni-Frid.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1980 hit song 'Don't Stop Believin'', which American band tells the story of a small-town girl and a city boy?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REO Speedwagon   ○ B) Journey   ○ C) Kansas   ○ D) Chicago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Journey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Featuring Steve Perry's soaring lead vocals.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was the title of South African singer Kurt Darren's mega-hit Afrikaans party anthem released in 2002 that had everyone doing the line-dance?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Kaptein   ○ B) Meisie Meisie   ○ C) Loslappie   ○ D) Hemel Op Tafelberg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Meisie Meisie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'Meisie Meisie' became an absolute countrywide craze at weddings and bars.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band released the critically acclaimed 1997 album OK Computer featuring 'Karma Police'?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Oasis   ○ B) Blur   ○ C) Radiohead   ○ D) Pulp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Radiohead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Fronted by Thom Yorke.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rock icon was known as 'The Boss' and released the 1984 smash hit album Born in the U.S.A.?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Bob Dylan   ○ B) Bruce Springsteen   ○ C) Neil Young   ○ D) Billy Joel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Bruce Springsteen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Bruce Springsteen and the E Street Band.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hit 1991 Metallica song begins with James Hetfield whispering 'Say your prayers, little one'?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Nothing Else Matters   ○ B) Master of Puppets   ○ C) Enter Sandman   ○ D) The Unforgiven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Enter Sandman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Lead single from Metallica's legendary self-titled 'Black Album'.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BAR SNACKS, SPIRITS &amp; KITCHEN MYTHS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Distilled Spirits, Pub Snacks, Brewing &amp; Kitchen Trivia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Drinks &amp; Grub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primary agricultural grain used to produce traditional single malt Scotch whisky?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Wheat   ○ B) Corn (Maize)   ○ C) Malted Barley   ○ D) Rye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Malted Barley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By law, single malt Scotch must be made exclusively from 100% malted barley.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South African brandy has an export gold medal label depicting a clock face set to 8:20?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Richelieu   ○ B) Klipdrift Export   ○ C) Oude Meester   ○ D) Viceroy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Klipdrift Export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Klipdrift Export: 'Met eish, ja!' The clock on the label is famously set at 8:20.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plant does authentic Tequila have to be distilled from?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Blue Agave   ○ B) Cactus   ○ C) Sugar Cane   ○ D) Yucca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Blue Agave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Specifically Blue Weber Agave in the designated state of Jalisco, Mexico.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street-food loaf stuffed with hot slap chips, polony or steak, and sauce originated in Cape Town's Athlone area?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Bunny Chow   ○ B) Gatsby   ○ C) Vetkoek Burger   ○ D) Dagwood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Gatsby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Gatsby: a giant foot-long crusty roll stuffed with chips and meat, built to share.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Durban Indian street-food delicacy consists of a hollowed-out quarter loaf of white bread filled with spicy curry?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Roti Roll   ○ B) Samosa   ○ C) Bunny Chow   ○ D) Biryani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Bunny Chow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Originated in Durban in the 1940s among Indian migrant laborers.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South Africa, what is the colloquial term for small, thin, dry strips of biltong often flavored with chili?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Cabanossi   ○ B) Snapsticks / Chilli Sticks   ○ C) Crackling   ○ D) Jerky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Snapsticks / Chilli Sticks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Snapsticks: thin dried strips that snap when bent.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botanical herb that gives absinthe and ouzo their distinctive aniseed / licorice flavor?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Coriander   ○ B) Aniseed / Star Anise   ○ C) Rosemary   ○ D) Tarragon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Aniseed / Star Anise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Aniseed contains anethole, which turns cloudy (the louche effect) when water is added.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type of pastry is used to create traditional South African baked custard melktert (milk tart)?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Puff pastry or sweet shortcrust   ○ B) Filo pastry   ○ C) Choux pastry   ○ D) Sourdough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Puff pastry or sweet shortcrust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Dusting ground cinnamon on top of the baked custard is non-negotiable!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craft gin distillery in the Karoo town of Richmond is famous for distilling botanicals from indigenous fynbos and wild juniper?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Inverroche   ○ B) Musgrave   ○ C) KWV   ○ D) Wilderer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Inverroche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Inverroche pioneered the use of Cape fynbos in craft gin production.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German beer purity law dating back to 1516 that limited beer ingredients to water, barley, and hops?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Reinheitsgebot   ○ B) Oktoberfest Verordnung   ○ C) Biergesetz   ○ D) Braumeister Regel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Reinheitsgebot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Bavarian Reinheitsgebot of 1516.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FAMOUS LANDMARKS, OCEANS &amp; ROAD TRIPS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South African Escarpments, World Oceans &amp; Scenic Highways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Geography &amp; Roads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colossal green canyon along Mpumalanga's Panorama Route, recognized as the third largest canyon on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Fish River Canyon   ○ B) Blyde River Canyon   ○ C) Oribi Gorge   ○ D) Sundays River Gorge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Blyde River Canyon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Famous for the Three Rondavels and God's Window.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ocean lies directly to the east of South Africa, carrying the warm Agulhas Current down the coastline?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Atlantic Ocean   ○ B) Indian Ocean   ○ C) Pacific Ocean   ○ D) Southern Ocean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Indian Ocean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warm Indian Ocean washes the KwaZulu-Natal and Eastern Cape shores.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massive meteorite impact crater, located near Parys in the Free State, is the oldest and largest verified impact crater on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Tswaing Crater   ○ B) Vredefort Dome   ○ C) Barringer Crater   ○ D) Chicxulub Crater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Vredefort Dome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UNESCO World Heritage Site formed over 2 billion years ago.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judicial capital of South Africa, where the Supreme Court of Appeal is located?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Pretoria   ○ B) Cape Town   ○ C) Bloemfontein   ○ D) Johannesburg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Bloemfontein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Bloemfontein (Judicial), Pretoria (Administrative), Cape Town (Legislative).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largest island in the world that is not a continent?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Madagascar   ○ B) Greenland   ○ C) Borneo   ○ D) New Guinea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Greenland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Greenland covers over 2.1 million square kilometers.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mountain range forms the border between France and Spain?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Alps   ○ B) The Pyrenees   ○ C) The Carpathians   ○ D) The Apennines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Pyrenees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Pyrenees stretch between the Bay of Biscay and the Mediterranean Sea.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island in Table Bay was used as a maximum-security prison where Nelson Mandela spent 18 of his 27 years in captivity?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Seal Island   ○ B) Dassen Island   ○ C) Robben Island   ○ D) Marion Island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Robben Island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'Robben' means seals in Dutch. Now a UNESCO World Heritage site.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province is the largest in geographic land area?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Eastern Cape   ○ B) Northern Cape   ○ C) Western Cape   ○ D) Free State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Northern Cape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Northern Cape accounts for nearly 31% of South Africa's total land area.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Japan?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Kyoto   ○ B) Osaka   ○ C) Tokyo   ○ D) Hiroshima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Tokyo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Tokyo is the world's most populous metropolitan area.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major dam on the Orange River is the largest reservoir dam in South Africa by water volume?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Vaal Dam   ○ B) Gariep Dam   ○ C) Vanderkloof Dam   ○ D) Hartbeespoort Dam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Gariep Dam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Formerly the Hendrik Verwoerd Dam, holding over 5.3 billion cubic meters of water.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Vredefort asteroid hit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500 million years ago   ○ B) 1.2 billion years ago   ○ C) 2.02 billion years ago   ○ D) 3.5 billion years ago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2.02 billion years ago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Estimated at 2.023 billion years ago.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test matches did Percy Montgomery play for the Springboks?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88 caps   ○ B) 102 caps   ○ C) 110 caps   ○ D) 124 caps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102 caps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Montgomery was the first Springbok in history to reach 100 test caps.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maximum water capacity of Gariep Dam in billions of cubic meters?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2.5 billion m³   ○ B) 5.3 billion m³   ○ C) 8.1 billion m³   ○ D) 12.0 billion m³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5.3 billion m³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Gariep Dam holds approximately 5.34 billion cubic meters.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