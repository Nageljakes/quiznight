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8: KAROO NIGHTS &amp; COLD PINTS ★</w:t>
      </w:r>
      <w:r>
        <w:rPr>
          <w:i/>
          <w:color w:val="64748B"/>
          <w:sz w:val="18"/>
        </w:rPr>
        <w:t xml:space="preserve"> - Cricket Icons, Classic Sitcoms, Smoked Meats &amp; Historic Battles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CLEVER PINTS TRIVIA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Fast Answers, Bar Savvy &amp; Everyday Trivia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standard metric boiling point of water at sea level?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90°C   ○ B) 95°C   ○ C) 100°C   ○ D) 105°C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100°C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100°C (212°F) at standard atmospheric pressure.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deck of cards, how many Queens are there in total?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  ○ B) 4   ○ C) 6   ○ D) 8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4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One Queen in each of Hearts, Diamonds, Clubs, and Spades.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color jersey is awarded to the overall leader of the Tour de France cycling race?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Green Jersey   ○ B) Polka Dot Jersey   ○ C) Yellow Jersey (Maillot Jaune)   ○ D) White Jersey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Yellow Jersey (Maillot Jaune)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iconic yellow jersey worn by the general classification leader.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South African non-alcoholic malt beverage is brewed with barley and hops and marketed as an energy restorer?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Malta Guiness   ○ B) Castle Free   ○ C) Hansa   ○ D) Supermalt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Castle Free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South Africa's first homegrown 0.0% alcohol beer.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the Netherlands, famous for its canals and bicycles?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Rotterdam   ○ B) The Hague   ○ C) Amsterdam   ○ D) Utrecht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Amsterdam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Amsterdam is the constitutional capital, while The Hague houses government.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players are on the ice for one team at full strength in an ice hockey game?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players   ○ B) 6 players   ○ C) 7 players   ○ D) 8 players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6 players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 skaters plus 1 goaltender.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gas do plants absorb from the air to perform photosynthesis?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Oxygen   ○ B) Carbon Dioxide   ○ C) Nitrogen   ○ D) Hydrogen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Carbon Dioxide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Plants take in CO2 and release O2.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green-skinned, pear-shaped fruit whose flesh is the main ingredient in guacamole?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Kiwi   ○ B) Papaya   ○ C) Avocado   ○ D) Fig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Avocado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Avocados (avocado pear).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standard game of chess, which piece can only move diagonally across the board?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Rook   ○ B) Knight   ○ C) Bishop   ○ D) Pawn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Bishop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Bishops move any number of squares diagonally on their starting color.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popular South African fast-food chain, founded in 1967, is famous for its Mega Rib Burger, thick milkshakes, and breakfast plates?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Wimpy   ○ B) Spur   ○ C) Steers   ○ D) Chicken Licken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Wimpy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Wimpy opened its first South African restaurant in Durban in 1967.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PROTEAS CRICKET &amp; GLOBAL CRICKET ICONS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Flying Run-Outs, 300+ Scores &amp; Fast Bowling Kings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Cricket Mastermind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1992 Cricket World Cup in Australia, which South African fielder produced the most iconic flying run-out in history by diving headfirst into the stumps to dismiss Inzamam-ul-Haq?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Hansie Cronje   ○ B) Jonty Rhodes   ○ C) Kepler Wessels   ○ D) Andrew Hudson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Jonty Rhodes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8 March 1992 in Brisbane: Jonty was airborne horizontally when he shattered the stumps.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was the first South African batsman to score a triple century (311 not out) in Test cricket, achieving the feat at The Oval against England in 2012?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Jacques Kallis   ○ B) Graeme Smith   ○ C) Hashim Amla   ○ D) Gary Kirsten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Hashim Amla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Hashim Amla batted for over 13 hours to score 311*.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fast bowler was nicknamed 'White Lightning' for his terrifying 150 km/h bouncers in the 1990s?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Fanie de Villiers   ○ B) Allan Donald   ○ C) Brett Schultz   ○ D) Shaun Pollock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Allan Donald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Allan Donald took 330 Test wickets for South Africa.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how many runs is a 'century'?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50 runs   ○ B) 75 runs   ○ C) 100 runs   ○ D) 150 runs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100 runs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century is 100 runs.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Australian leg-spinner took 708 Test wickets and bowled the 'Ball of the Century' to Mike Gatting in 1993?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Glenn McGrath   ○ B) Shane Warne   ○ C) Stuart MacGill   ○ D) Brett Lee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Shane Warne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Shane Warne: 'The King of Spin'.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cricket ground in Cape Town is famed for its lush grass embankments, oaks, and stunning backdrop of Devil's Peak and Table Mountain?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Newlands Cricket Ground   ○ B) Wanderers Stadium   ○ C) Kingsmead   ○ D) Willowmoore Park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Newlands Cricket Ground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Widely regarded as one of the most picturesque cricket venues in the world.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maximum number of fielders permitted outside the 30-yard fielding circle during the first 10 overs of a men's ODI powerplay?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fielders   ○ B) 3 fielders   ○ C) 4 fielders   ○ D) 5 fielders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2 fielders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Only 2 fielders outside the circle during Powerplay 1 (overs 1-10).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wicketkeeper-batsman captained the Mumbai Indians and held the record for most dismissals by a keeper in Test history (555 dismissals)?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Dave Richardson   ○ B) Mark Boucher   ○ C) Quinton de Kock   ○ D) AB de Villiers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Mark Boucher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Mark Boucher took 532 catches and 23 stumpings in 147 Tests.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international biennial Test cricket series played between England and Australia called?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Border-Gavaskar Trophy   ○ B) The Ashes   ○ C) The Wisden Trophy   ○ D) The Chappell-Hadlee Trophy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Ashes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Contested for a tiny terracotta urn supposedly containing the ashes of a cricket bail.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left-handed opener batted through all five days of a test match and later coached India to the 2011 World Cup title?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Daryll Cullinan   ○ B) Gary Kirsten   ○ C) Herschelle Gibbs   ○ D) Boeta Dippenaar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Gary Kirsten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Gary Kirsten played 101 Tests and coached India to World Cup triumph.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COMEDY CLASSICS &amp; SITCOMS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Fawlty Towers, The Office, Monty Python &amp; Laugh Out Loud TV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Comedy Gold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legendary British comedy Fawlty Towers, what was Basil Fawlty's strict instruction to staff regarding his visiting German guests?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Don't charge them for wine   ○ B) Don't mention the war!   ○ C) Always speak German   ○ D) Put towels on their chairs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Don't mention the war!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'Don't mention the war! I mentioned it once, but I think I got away with it!'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American version of The Office, who is the eccentric, beet-farming Assistant to the Regional Manager?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Jim Halpert   ○ B) Dwight Schrute   ○ C) Andy Bernard   ○ D) Stanley Hudson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Dwight Schrute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Dwight Kurt Schrute III, owner of Schrute Farms B&amp;B.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comedy troupe created Monty Python and the Holy Grail and Life of Brian?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Goons   ○ B) Monty Python   ○ C) The League of Gentlemen   ○ D) Beyond the Fringe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Monty Python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John Cleese, Michael Palin, Terry Jones, Eric Idle, Graham Chapman, and Terry Gilliam.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classic comedy sitcom Blackadder, what was Baldrick always famous for having?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 bag of gold   ○ B) A cunning plan   ○ C) A bottle of wine   ○ D) A lucky turnip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 cunning plan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 have a cunning plan, my Lord!'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Homer Simpson's long-suffering wife with the towering blue beehive hair?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Lisa   ○ B) Marge   ○ C) Selma   ○ D) Patty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Marge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Marjorie 'Marge' Simpson (née Bouvier).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British sitcom set in Peckham followed market trader Derek 'Del Boy' Trotter trying to become millionaires?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Porridge   ○ B) Steptoe and Son   ○ C) Only Fools and Horses   ○ D) Dad's Army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Only Fools and Horses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'This time next year, Rodney, we'll be millionaires!'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2004 comedy Anchorman, what musical instrument does Ron Burgundy play during his jazz club solo?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Saxophone   ○ B) Jazz Flute   ○ C) Trumpet   ○ D) Trombone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Jazz Flute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Ron Burgundy's fiery jazz flute solo.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stand-up comedian became the global host of The Daily Show in New York from 2015 to 2022?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Barry Hilton   ○ B) Casper de Vries   ○ C) Trevor Noah   ○ D) Marc Lottering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Trevor Noah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Trevor Noah hosted the acclaimed satirical news show on Comedy Central.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sitcom Friends, which character was notoriously married and divorced three times (Carol, Emily, Rachel)?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Joey Tribbiani   ○ B) Chandler Bing   ○ C) Ross Geller   ○ D) Gunther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Ross Geller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Ross Geller: 'The Divorce Force'.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comedian is affectionately known as 'The Cousin' with his famous stand-up routines about Nou Gaan Ons Braai?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Casper de Vries   ○ B) Barry Hilton   ○ C) Tolla van der Merwe   ○ D) Dowwe Dolla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Barry Hilton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Barry Hilton: iconic face of South African comedy for over 30 years.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SMOKED MEATS, SPICES &amp; BEERS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Stout, Cask Ales, Spices, Meat Curing &amp; Cellar Secrets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Pub Cask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inert gas is used alongside carbon dioxide to give draught Guinness stout its creamy head and smooth texture?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Helium   ○ B) Nitrogen   ○ C) Hydrogen   ○ D) Argon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Nitrogen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Nitrogen creates smaller, tighter bubbles for the famous cascading surge.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type of vinegar is traditionally preferred when curing traditional South African biltong?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Brown spirit vinegar or malt vinegar   ○ B) Distilled white vinegar only   ○ C) Balsamic vinegar   ○ D) Rice wine vinegar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Brown spirit vinegar or malt vinegar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Brown vinegar or malt vinegar imparts mellow acidity without bleaching the meat.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cut of lamb from the loin or rib is cut with the bone in and braaied hot and fast for tender perfection?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Lamb Shank   ○ B) Lamb Chops (Loin or Rib Chops)   ○ C) Lamb Neck   ○ D) Lamb Breast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Lamb Chops (Loin or Rib Chops)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Tjops on the braai: crisp up the fat strip first, then sear the meat.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main aromatic flavoring component in classic London Dry Gin?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Juniper Berries   ○ B) Coriander   ○ C) Cardamom   ○ D) Nutmeg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Juniper Berries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By legal definition, gin must have a predominant flavor of juniper.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spicy North African paste made from red chili peppers, garlic, and caraway is popular as a braai marinade?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Harissa   ○ B) Chimichurri   ○ C) Pesto   ○ D) Salsa verde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Harissa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Harissa originated in Tunisia.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traditional name for the large clay beer pots used in Zulu culture to serve traditional umqombothi sorghum beer?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Potjie   ○ B) Ukhamba   ○ C) Assegai   ○ D) Calabash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Ukhamba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Ukhamba: spherical earthenware beer vessel shared among guests.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classic South African dessert consists of small, fluffy dumplings poached in spiced cinnamon syrup?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Souskluitjies   ○ B) Malva Pudding   ○ C) Hertzoggies   ○ D) Koeksisters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Souskluitjies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Souskluitjies: warm cinnamon sugar dumpling comfort food.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German term used for bottom-fermented beers that are stored and conditioned at cold temperatures for weeks?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Ale   ○ B) Lager   ○ C) Stout   ○ D) Lambic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Lager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'Lagern' means 'to store' in German.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wine estate in Constantia, founded by Simon van der Stel in 1685, produced sweet wines favored by Napoleon Bonaparte on St Helena?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Groot Constantia   ○ B) Klein Constantia   ○ C) Buitenverwachting   ○ D) Constantia Glen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Groot Constantia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Groot Constantia is South Africa's oldest wine-producing estate.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biscuit is shaped like a small tartlet, filled with apricot jam, and topped with a baked coconut meringue cap?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Jan Smuts Koekie   ○ B) Hertzoggie   ○ C) Melktert   ○ D) Soetkoekie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Hertzoggie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Named in honor of Prime Minister J.B.M. Hertzog.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HISTORY &amp; WORLD CAPITALS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Historic Battles, Famous Forts &amp; World Capitals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Battlefields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province was the historic 1879 Battle of Isandlwana and the defense of Rorke's Drift fought between the British Army and the Zulu Kingdom?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Free State   ○ B) KwaZulu-Natal   ○ C) Eastern Cape   ○ D) Mpumalanga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KwaZulu-Natal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 the rolling hills of Zululand, KwaZulu-Natal.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Greece, considered the cradle of Western civilization and democracy?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Thessaloniki   ○ B) Sparta   ○ C) Athens   ○ D) Corinth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Athens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Athens, home of the Acropolis and Parthenon.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oldest surviving colonial building in South Africa, constructed by the Dutch East India Company between 1666 and 1679 in Cape Town?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Tuynhuys   ○ B) Castle of Good Hope   ○ C) Slave Lodge   ○ D) Groote Kerk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Castle of Good Hope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five-pointed star fortress in the heart of Cape Town.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Scotland?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Glasgow   ○ B) Edinburgh   ○ C) Aberdeen   ○ D) Dundee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Edinburgh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Edinburgh, dominated by Edinburgh Castle.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general and statesman served as Prime Minister, helped draft the UN Charter, and was a member of the British Imperial War Cabinet?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Louis Botha   ○ B) Jan Smuts   ○ C) J.B.M. Hertzog   ○ D) D.F. Malan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Jan Smuts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Jan Christian Smuts: philosopher, botanist, and military commander.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longest artificial structure ever built by human civilization, stretching thousands of kilometers across northern China?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Grand Canal   ○ B) The Great Wall of China   ○ C) The Silk Wall   ○ D) The Yellow River Dyke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Great Wall of China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Over 21,000 km in total length including all branches.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Switzerland?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Zurich   ○ B) Geneva   ○ C) Bern   ○ D) Basel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Bern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Bern acts as the de facto federal city (capital) of Switzerland.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French military leader was defeated at the Battle of Waterloo in 1815?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Louis XIV   ○ B) Napoleon Bonaparte   ○ C) Charles de Gaulle   ○ D) Cardinal Richelieu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Napoleon Bonaparte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Defeated by the Duke of Wellington and Field Marshal Blücher.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river flows directly through the city of Paris, France?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Danube   ○ B) Rhine   ○ C) Seine   ○ D) Thames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Seine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Seine River divides Paris into the Left Bank and Right Bank.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Free State town was the National Museum founded, famous for its Florisbad skull archaeological discovery?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Welkom   ○ B) Kroonstad   ○ C) Bloemfontein   ○ D) Bethlehem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Bloemfontein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Florisbad skull was discovered in 1932 near Bloemfontein.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historic Battle of Blood River take place in KwaZulu-Natal?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1824   ○ B) 1838   ○ C) 1852   ○ D) 1879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1838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16 December 1838.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balls did Hashim Amla face when he scored his historic 311 not out at The Oval in 2012?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412 balls   ○ B) 478 balls   ○ C) 529 balls   ○ D) 610 balls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529 balls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Amla faced 529 balls across 790 minutes of batting.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construction of the Castle of Good Hope in Cape Town begin?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1652   ○ B) 1666   ○ C) 1679   ○ D) 1685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1666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Started in 1666 and completed in 1679.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