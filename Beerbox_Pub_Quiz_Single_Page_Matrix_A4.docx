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28"/>
        </w:rPr>
        <w:t>BEERBOX MIDRAND • PUB QUIZ MASTER ANSWER SHEET</w:t>
      </w:r>
    </w:p>
    <w:p>
      <w:pPr>
        <w:spacing w:before="0" w:after="80"/>
        <w:jc w:val="center"/>
      </w:pPr>
      <w:r>
        <w:rPr>
          <w:color w:val="64748B"/>
          <w:sz w:val="17"/>
        </w:rPr>
        <w:t>Hosted by DJ JC • Circle your chosen answer (A, B, C, or D) for each question • Swapped for marking after each round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Team Name: </w:t>
            </w:r>
            <w:r>
              <w:t>________________________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Table #: </w:t>
            </w:r>
            <w:r>
              <w:t>____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Captain: </w:t>
            </w:r>
            <w:r>
              <w:t>__________________</w:t>
            </w:r>
          </w:p>
        </w:tc>
        <w:tc>
          <w:tcPr>
            <w:tcW w:type="dxa" w:w="2551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B45309"/>
              </w:rPr>
              <w:t xml:space="preserve">★ JOKER (x2): </w:t>
            </w:r>
            <w:r>
              <w:rPr>
                <w:b/>
                <w:sz w:val="16"/>
              </w:rPr>
              <w:t>R1 [ ] R2 [ ] R3 [ ] R4 [ ] R5 [ ]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680"/>
            <w:shd w:fill="F1F5F9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75569"/>
                <w:sz w:val="16"/>
              </w:rPr>
              <w:t>#</w:t>
            </w:r>
          </w:p>
        </w:tc>
        <w:tc>
          <w:tcPr>
            <w:tcW w:type="dxa" w:w="2018"/>
            <w:shd w:fill="1E293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EF3C7"/>
                <w:sz w:val="16"/>
              </w:rPr>
              <w:t>ROUND 1</w:t>
              <w:br/>
              <w:t>Bar Warm-Up</w:t>
            </w:r>
          </w:p>
        </w:tc>
        <w:tc>
          <w:tcPr>
            <w:tcW w:type="dxa" w:w="2018"/>
            <w:shd w:fill="1E293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EF3C7"/>
                <w:sz w:val="16"/>
              </w:rPr>
              <w:t>ROUND 2</w:t>
              <w:br/>
              <w:t>Beat &amp; Screen</w:t>
            </w:r>
          </w:p>
        </w:tc>
        <w:tc>
          <w:tcPr>
            <w:tcW w:type="dxa" w:w="2018"/>
            <w:shd w:fill="1E293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EF3C7"/>
                <w:sz w:val="16"/>
              </w:rPr>
              <w:t>ROUND 3</w:t>
              <w:br/>
              <w:t>Rugby &amp; Sports</w:t>
            </w:r>
          </w:p>
        </w:tc>
        <w:tc>
          <w:tcPr>
            <w:tcW w:type="dxa" w:w="2018"/>
            <w:shd w:fill="1E293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EF3C7"/>
                <w:sz w:val="16"/>
              </w:rPr>
              <w:t>ROUND 4</w:t>
              <w:br/>
              <w:t>World &amp; Science</w:t>
            </w:r>
          </w:p>
        </w:tc>
        <w:tc>
          <w:tcPr>
            <w:tcW w:type="dxa" w:w="2018"/>
            <w:shd w:fill="1E293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EF3C7"/>
                <w:sz w:val="16"/>
              </w:rPr>
              <w:t>ROUND 5</w:t>
              <w:br/>
              <w:t>Mastermind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8FAFC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  <w:tc>
          <w:tcPr>
            <w:tcW w:type="dxa" w:w="2018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6"/>
              </w:rPr>
              <w:t>[ A ]   [ B ]   [ C ]   [ D ]</w:t>
            </w:r>
          </w:p>
        </w:tc>
      </w:tr>
      <w:tr>
        <w:tc>
          <w:tcPr>
            <w:tcW w:type="dxa" w:w="680"/>
            <w:shd w:fill="FEF3C7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Score</w:t>
            </w:r>
          </w:p>
        </w:tc>
        <w:tc>
          <w:tcPr>
            <w:tcW w:type="dxa" w:w="2018"/>
            <w:shd w:fill="FEF3C7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_____ / 10 ]</w:t>
            </w:r>
          </w:p>
        </w:tc>
        <w:tc>
          <w:tcPr>
            <w:tcW w:type="dxa" w:w="2018"/>
            <w:shd w:fill="FEF3C7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_____ / 10 ]</w:t>
            </w:r>
          </w:p>
        </w:tc>
        <w:tc>
          <w:tcPr>
            <w:tcW w:type="dxa" w:w="2018"/>
            <w:shd w:fill="FEF3C7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_____ / 10 ]</w:t>
            </w:r>
          </w:p>
        </w:tc>
        <w:tc>
          <w:tcPr>
            <w:tcW w:type="dxa" w:w="2018"/>
            <w:shd w:fill="FEF3C7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_____ / 10 ]</w:t>
            </w:r>
          </w:p>
        </w:tc>
        <w:tc>
          <w:tcPr>
            <w:tcW w:type="dxa" w:w="2018"/>
            <w:shd w:fill="FEF3C7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_____ / 10 ]</w:t>
            </w:r>
          </w:p>
        </w:tc>
      </w:tr>
      <w:tr>
        <w:tc>
          <w:tcPr>
            <w:tcW w:type="dxa" w:w="680"/>
            <w:shd w:fill="FFFBEB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Joker</w:t>
            </w:r>
          </w:p>
        </w:tc>
        <w:tc>
          <w:tcPr>
            <w:tcW w:type="dxa" w:w="2018"/>
            <w:shd w:fill="FFFBEB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5"/>
              </w:rPr>
              <w:t>x2 Active? [ ] YES</w:t>
            </w:r>
          </w:p>
        </w:tc>
        <w:tc>
          <w:tcPr>
            <w:tcW w:type="dxa" w:w="2018"/>
            <w:shd w:fill="FFFBEB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5"/>
              </w:rPr>
              <w:t>x2 Active? [ ] YES</w:t>
            </w:r>
          </w:p>
        </w:tc>
        <w:tc>
          <w:tcPr>
            <w:tcW w:type="dxa" w:w="2018"/>
            <w:shd w:fill="FFFBEB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5"/>
              </w:rPr>
              <w:t>x2 Active? [ ] YES</w:t>
            </w:r>
          </w:p>
        </w:tc>
        <w:tc>
          <w:tcPr>
            <w:tcW w:type="dxa" w:w="2018"/>
            <w:shd w:fill="FFFBEB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5"/>
              </w:rPr>
              <w:t>x2 Active? [ ] YES</w:t>
            </w:r>
          </w:p>
        </w:tc>
        <w:tc>
          <w:tcPr>
            <w:tcW w:type="dxa" w:w="2018"/>
            <w:shd w:fill="FFFBEB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5"/>
              </w:rPr>
              <w:t>x2 Active? [ ] YES</w:t>
            </w:r>
          </w:p>
        </w:tc>
      </w:tr>
      <w:tr>
        <w:tc>
          <w:tcPr>
            <w:tcW w:type="dxa" w:w="680"/>
            <w:shd w:fill="FDE68A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5"/>
              </w:rPr>
              <w:t>Total</w:t>
            </w:r>
          </w:p>
        </w:tc>
        <w:tc>
          <w:tcPr>
            <w:tcW w:type="dxa" w:w="2018"/>
            <w:shd w:fill="FDE68A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TOTAL: [ _____ ]</w:t>
            </w:r>
          </w:p>
        </w:tc>
        <w:tc>
          <w:tcPr>
            <w:tcW w:type="dxa" w:w="2018"/>
            <w:shd w:fill="FDE68A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TOTAL: [ _____ ]</w:t>
            </w:r>
          </w:p>
        </w:tc>
        <w:tc>
          <w:tcPr>
            <w:tcW w:type="dxa" w:w="2018"/>
            <w:shd w:fill="FDE68A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TOTAL: [ _____ ]</w:t>
            </w:r>
          </w:p>
        </w:tc>
        <w:tc>
          <w:tcPr>
            <w:tcW w:type="dxa" w:w="2018"/>
            <w:shd w:fill="FDE68A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TOTAL: [ _____ ]</w:t>
            </w:r>
          </w:p>
        </w:tc>
        <w:tc>
          <w:tcPr>
            <w:tcW w:type="dxa" w:w="2018"/>
            <w:shd w:fill="FDE68A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TOTAL: [ _____ ]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2268"/>
            <w:shd w:fill="581C8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3E8FF"/>
                <w:sz w:val="15"/>
              </w:rPr>
              <w:t>SUDDEN-DEATH</w:t>
              <w:br/>
              <w:t>TIE-BREAKERS</w:t>
            </w:r>
          </w:p>
        </w:tc>
        <w:tc>
          <w:tcPr>
            <w:tcW w:type="dxa" w:w="2835"/>
            <w:shd w:fill="FAF5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B21A8"/>
                <w:sz w:val="15"/>
              </w:rPr>
              <w:t>TB 1: [ A ] [ B ] [ C ] [ D ]</w:t>
              <w:br/>
              <w:t>Guess / Num: [ ____________ ]</w:t>
            </w:r>
          </w:p>
        </w:tc>
        <w:tc>
          <w:tcPr>
            <w:tcW w:type="dxa" w:w="2835"/>
            <w:shd w:fill="FAF5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B21A8"/>
                <w:sz w:val="15"/>
              </w:rPr>
              <w:t>TB 2: [ A ] [ B ] [ C ] [ D ]</w:t>
              <w:br/>
              <w:t>Guess / Num: [ ____________ ]</w:t>
            </w:r>
          </w:p>
        </w:tc>
        <w:tc>
          <w:tcPr>
            <w:tcW w:type="dxa" w:w="2835"/>
            <w:shd w:fill="FAF5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B21A8"/>
                <w:sz w:val="15"/>
              </w:rPr>
              <w:t>TB 3: [ A ] [ B ] [ C ] [ D ]</w:t>
              <w:br/>
              <w:t>Guess / Num: [ ____________ ]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5"/>
            <w:shd w:fill="F1F5F9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Round 1</w:t>
            </w:r>
          </w:p>
        </w:tc>
        <w:tc>
          <w:tcPr>
            <w:tcW w:type="dxa" w:w="1795"/>
            <w:shd w:fill="F1F5F9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Round 2</w:t>
            </w:r>
          </w:p>
        </w:tc>
        <w:tc>
          <w:tcPr>
            <w:tcW w:type="dxa" w:w="1795"/>
            <w:shd w:fill="F1F5F9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Round 3</w:t>
            </w:r>
          </w:p>
        </w:tc>
        <w:tc>
          <w:tcPr>
            <w:tcW w:type="dxa" w:w="1795"/>
            <w:shd w:fill="F1F5F9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Round 4</w:t>
            </w:r>
          </w:p>
        </w:tc>
        <w:tc>
          <w:tcPr>
            <w:tcW w:type="dxa" w:w="1795"/>
            <w:shd w:fill="F1F5F9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Round 5</w:t>
            </w:r>
          </w:p>
        </w:tc>
        <w:tc>
          <w:tcPr>
            <w:tcW w:type="dxa" w:w="1795"/>
            <w:shd w:fill="F1F5F9"/>
            <w:tcMar>
              <w:top w:w="25" w:type="dxa"/>
              <w:bottom w:w="2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Joker Bonus</w:t>
            </w:r>
          </w:p>
        </w:tc>
      </w:tr>
      <w:tr>
        <w:tc>
          <w:tcPr>
            <w:tcW w:type="dxa" w:w="1795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  / 10 ]</w:t>
            </w:r>
          </w:p>
        </w:tc>
        <w:tc>
          <w:tcPr>
            <w:tcW w:type="dxa" w:w="1795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  / 10 ]</w:t>
            </w:r>
          </w:p>
        </w:tc>
        <w:tc>
          <w:tcPr>
            <w:tcW w:type="dxa" w:w="1795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  / 10 ]</w:t>
            </w:r>
          </w:p>
        </w:tc>
        <w:tc>
          <w:tcPr>
            <w:tcW w:type="dxa" w:w="1795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  / 10 ]</w:t>
            </w:r>
          </w:p>
        </w:tc>
        <w:tc>
          <w:tcPr>
            <w:tcW w:type="dxa" w:w="1795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[   / 10 ]</w:t>
            </w:r>
          </w:p>
        </w:tc>
        <w:tc>
          <w:tcPr>
            <w:tcW w:type="dxa" w:w="1795"/>
            <w:shd w:fill="FEF3C7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[ + _____ 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91"/>
        <w:gridCol w:w="3591"/>
        <w:gridCol w:w="3591"/>
      </w:tblGrid>
      <w:tr>
        <w:tc>
          <w:tcPr>
            <w:tcW w:type="dxa" w:w="4819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92400E"/>
                <w:sz w:val="18"/>
              </w:rPr>
              <w:t>★ FINAL TOURNAMENT SCORE: [ _______ / 50 ]</w:t>
            </w:r>
          </w:p>
        </w:tc>
        <w:tc>
          <w:tcPr>
            <w:tcW w:type="dxa" w:w="3118"/>
            <w:shd w:fill="FDE68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FINAL RANK:  # [ ______ ]</w:t>
            </w:r>
          </w:p>
        </w:tc>
        <w:tc>
          <w:tcPr>
            <w:tcW w:type="dxa" w:w="2835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6"/>
              </w:rPr>
              <w:t>Marker Verified: [  ✓ 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