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color w:val="B45309"/>
          <w:sz w:val="30"/>
        </w:rPr>
        <w:t>BEERBOX MIDRAND • LIVE PUB QUIZ NIGHT</w:t>
      </w:r>
    </w:p>
    <w:p>
      <w:pPr>
        <w:spacing w:before="0" w:after="40"/>
        <w:jc w:val="center"/>
      </w:pPr>
      <w:r>
        <w:rPr>
          <w:b/>
          <w:color w:val="475569"/>
          <w:sz w:val="19"/>
        </w:rPr>
        <w:t>Official Master Question &amp; Answer Paper • Hosted by DJ JC</w:t>
      </w:r>
    </w:p>
    <w:p>
      <w:pPr>
        <w:spacing w:before="0" w:after="100"/>
        <w:jc w:val="center"/>
      </w:pPr>
      <w:r>
        <w:rPr>
          <w:b/>
          <w:color w:val="0F172A"/>
          <w:sz w:val="22"/>
        </w:rPr>
        <w:t>★ SET 6: HIGHVELD HUSTLE ★</w:t>
      </w:r>
      <w:r>
        <w:rPr>
          <w:i/>
          <w:color w:val="64748B"/>
          <w:sz w:val="18"/>
        </w:rPr>
        <w:t xml:space="preserve"> - Cricket Centuries, 90s Grunge, Fast Food Empires &amp; Ancient Wonders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141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Team Name:</w:t>
            </w:r>
          </w:p>
        </w:tc>
        <w:tc>
          <w:tcPr>
            <w:tcW w:type="dxa" w:w="45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________________________________________</w:t>
            </w:r>
          </w:p>
        </w:tc>
        <w:tc>
          <w:tcPr>
            <w:tcW w:type="dxa" w:w="1814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Table No:</w:t>
            </w:r>
          </w:p>
        </w:tc>
        <w:tc>
          <w:tcPr>
            <w:tcW w:type="dxa" w:w="300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Table # [ _______ ]</w:t>
            </w:r>
          </w:p>
        </w:tc>
      </w:tr>
      <w:tr>
        <w:tc>
          <w:tcPr>
            <w:tcW w:type="dxa" w:w="1417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8"/>
              </w:rPr>
              <w:t>Captain:</w:t>
            </w:r>
          </w:p>
        </w:tc>
        <w:tc>
          <w:tcPr>
            <w:tcW w:type="dxa" w:w="4535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t>________________________________________</w:t>
            </w:r>
          </w:p>
        </w:tc>
        <w:tc>
          <w:tcPr>
            <w:tcW w:type="dxa" w:w="1814"/>
            <w:shd w:fill="FEF3C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color w:val="B45309"/>
                <w:sz w:val="17"/>
              </w:rPr>
              <w:t>★ JOKER (x2):</w:t>
            </w:r>
          </w:p>
        </w:tc>
        <w:tc>
          <w:tcPr>
            <w:tcW w:type="dxa" w:w="3005"/>
            <w:shd w:fill="FFFBEB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[ ] R1  [ ] R2  [ ] R3  [ ] R4  [ ] R5</w:t>
            </w:r>
          </w:p>
        </w:tc>
      </w:tr>
    </w:tbl>
    <w:p>
      <w:pPr>
        <w:spacing w:before="60" w:after="120"/>
      </w:pPr>
      <w:r>
        <w:rPr>
          <w:i/>
          <w:color w:val="64748B"/>
          <w:sz w:val="16"/>
        </w:rPr>
        <w:t>Master Question &amp; Answer Key: Each question displays the full multiple-choice options with the official verified answer displayed in the Answer column. Strictly No Shazam / Google!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1: COUNTER CHAT &amp; FUN TRIVIA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Pop Trivia, Word Play &amp; Bar Counter Wit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1 • Easy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How many cards are in a standard deck of playing cards (excluding jokers)?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48 cards   ○ B) 50 cards   ○ C) 52 cards   ○ D) 54 cards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52 cards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4 suits of 13 cards each = 52 cards.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color is the gemstone known as an emerald?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Red   ○ B) Blue   ○ C) Green   ○ D) Yellow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Green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Emeralds are a green variety of beryl.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bowling, what term describes scoring three consecutive strikes in a row?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Hat-trick   ○ B) Turkey   ○ C) Triple   ○ D) Clover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Turkey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 turkey: three strikes in a row.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South African fast-food brand is famous for the flame-grilled 'King Steer Burger' and seasoned hand-cut slap chips?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Wimpy   ○ B) Steers   ○ C) Spur   ○ D) RocoMamas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Steers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Founded in 1960 by George Halamandaris.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mammal is the only one capable of true, sustained flight?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Flying Squirrel   ○ B) Bat   ○ C) Sugar Glider   ○ D) Lemur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Bat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Bats possess webbed wings for true powered flight.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capital city of Spain?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Barcelona   ○ B) Seville   ○ C) Madrid   ○ D) Valencia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Madrid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Madrid, located in the geographical center of Spain.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How many meters is a standard Olympic swimming pool in length?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25 meters   ○ B) 50 meters   ○ C) 100 meters   ○ D) 200 meters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50 meters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50 meters in length (long course).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popular breakfast egg dish, baked over a tomato and onion spicy sauce in a pan, is known as 'Shakshuka'?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Poached eggs in spicy tomato relish   ○ B) Omelette filled with mushrooms   ○ C) Fried eggs on toast   ○ D) Scrambled eggs with cheese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Poached eggs in spicy tomato relish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Middle Eastern and North African dish of eggs gently poached in spiced tomato sauce.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common name for the voice box in the human neck containing the vocal cords?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Pharynx   ○ B) Larynx   ○ C) Trachea   ○ D) Esophagus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Larynx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larynx houses the vocal folds.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television soap opera set around the mining town of The Deep aired for over two decades on SABC3?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Generations   ○ B) Isidingo   ○ C) Egoli: Plek van Goud   ○ D) 7de Laan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Isidingo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Isidingo: The Need (1998-2020), set at the Horizon Deep mine.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1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1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2: CRICKET CENTURIES &amp; RUGBY HAT-TRICKS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The 438 Game, World Records &amp; Stadium Miracles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2 • Sporting Legends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the famous '438 Game' at the Wanderers in 2006, South Africa chased down Australia's 434. Who hit the winning boundary four over mid-off?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Herschelle Gibbs   ○ B) Mark Boucher   ○ C) Jacques Kallis   ○ D) Justin Ontong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Mark Boucher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Mark Boucher lofted Brett Lee for four to seal the highest successful ODI run chase in history (438/9).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Who scored an astonishing 175 off 111 balls for South Africa in that exact same 438 game?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Graeme Smith   ○ B) Herschelle Gibbs   ○ C) AB de Villiers   ○ D) Shaun Pollock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Herschelle Gibbs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Herschelle Gibbs played one of the most explosive one-day innings ever witnessed.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cricket superstar holds the world record for the fastest ever ODI century, reaching 100 off just 31 balls against the West Indies?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Jacques Kallis   ○ B) AB de Villiers   ○ C) David Miller   ○ D) Quinton de Kock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AB de Villiers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AB de Villiers: 149 off 44 balls at the Wanderers on 18 January 2015.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Springbok lock forward, famous for dominating the lineouts, was named Man of the Match in the 2007 Rugby World Cup Final?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Bakkies Botha   ○ B) Victor Matfield   ○ C) Johann Muller   ○ D) Albert van den Berg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Victor Matfield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Victor Matfield's mastery of the lineout choked England's possession throughout the final.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Who was the legendary South African cricket captain who famously batted with a broken hand at the SCG against Australia in 2009?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Hansie Cronje   ○ B) Graeme Smith   ○ C) Shaun Pollock   ○ D) Faf du Plessis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Graeme Smith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Graeme Smith walked out to bat at number 11 with a broken left hand and damaged elbow to try and save the Test.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tennis, what Grand Slam tournament is played on traditional grass courts in London every July?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Roland Garros   ○ B) Wimbledon   ○ C) The US Open   ○ D) The Australian Open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Wimbledon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Championships, Wimbledon: the oldest tennis tournament in the world.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rugby prop was nicknamed 'The Beast' by roaring crowds at Kings Park and around the world?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Tendai Mtawarira   ○ B) Os du Randt   ○ C) Trevor Nyakane   ○ D) Frans Malherbe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Tendai Mtawarira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'BEEEEAAAST!' 117 caps and 2019 World Cup champion.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maximum break of points possible in a standard frame of snooker without fouls?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120   ○ B) 147   ○ C) 155   ○ D) 160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147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15 reds with 15 blacks (120 points) plus the 6 colors (27 points) = 147.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long jumper won the Olympic silver medal in Beijing 2008 and world gold in Berlin 2009?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Luvo Manyonga   ○ B) Khotso Mokoena   ○ C) Ruswahl Samaai   ○ D) Akani Simbine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Khotso Mokoena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Khotso Mokoena won South Africa's only medal at the 2008 Beijing Olympics.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rugby league or union, how many points are awarded for an unconverted try in modern rugby union?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3 points   ○ B) 4 points   ○ C) 5 points   ○ D) 6 points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5 points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Raised from 4 points to 5 points in 1992.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2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2 Official Total:  [ _______ ]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3: 90S NOSTALGIA, VINYL &amp; BILLBOARD HITS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Grunge, Pop Royalty, Big 90s Radios &amp; Iconic Riffs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3 • 90s Grooves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Seattle grunge band released the genre-defining 1991 album Nevermind, featuring 'Smells Like Teen Spirit'?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Pearl Jam   ○ B) Soundgarden   ○ C) Nirvana   ○ D) Alice in Chains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Nirvana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Fronted by Kurt Cobain, with Krist Novoselic and Dave Grohl.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multi-racial South African band fronted by Claire Johnston had massive 1989/1990 hits with 'Special Star' and 'Dance Some More'?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Juluka   ○ B) Mango Groove   ○ C) Clout   ○ D) Bright Blue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Mango Groove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Mango Groove blended big band swing, marabi, and kwela pop.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British rock band brothers Liam and Noel Gallagher led during the Britpop era with hits like 'Wonderwall' and 'Don't Look Back in Anger'?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Blur   ○ B) Oasis   ○ C) The Verve   ○ D) Pulp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Oasis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Their 1995 album (What's the Story) Morning Glory? sold over 22 million copies.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pop diva sang the mega-selling theme song 'My Heart Will Go On' for the movie Titanic?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Whitney Houston   ○ B) Mariah Carey   ○ C) Celine Dion   ○ D) Barbra Streisand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Celine Dion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Composed by James Horner, winning the Oscar for Best Original Song.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Swedish pop duo consisting of Marie Fredriksson and Per Gessle scored monster hits with 'It Must Have Been Love' and 'Joyride'?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Ace of Base   ○ B) Roxette   ○ C) The Cardigans   ○ D) Army of Lovers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Roxette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Roxette had four US Billboard number-one singles.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American hip hop group released the 1992 dance party anthem 'Jump Around'?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Cypress Hill   ○ B) House of Pain   ○ C) Beastie Boys   ○ D) Run-DMC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House of Pain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Produced by DJ Muggs.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1994, which American punk rock trio released the smash hit album Dookie featuring 'Basket Case'?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The Offspring   ○ B) Blink-182   ○ C) Green Day   ○ D) Sum 41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Green Day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Billie Joe Armstrong, Mike Dirnt, and Tré Cool.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band had a giant hit in 1987 with the anti-conscription ballad 'Weeping', featuring the melody of 'Nkosi Sikelel' iAfrika'?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Bright Blue   ○ B) eVoid   ○ C) Cinema   ○ D) Petit Cheval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Bright Blue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Written by Dan Heymann, featuring Basil Coetzee on saxophone.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Who released the hit 1999 Latin pop anthem 'Livin' la Vida Loca'?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Enrique Iglesias   ○ B) Ricky Martin   ○ C) Marc Anthony   ○ D) Chayanne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Ricky Martin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Ignited the global Latin pop explosion.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American rock band fronted by Anthony Kiedis and Flea released the 1991 hit album Blood Sugar Sex Magik containing 'Under the Bridge'?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Foo Fighters   ○ B) Red Hot Chili Peppers   ○ C) Jane's Addiction   ○ D) Incubus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Red Hot Chili Peppers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Produced by Rick Rubin.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3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3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4: FAST FOOD EMPIRES &amp; SECRET RECIPES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Onion Rings, Rib Basting, Draughts &amp; Secret Spices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4 • Pub Feasts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family steakhouse franchise is famous for its Native American-themed decor, kids' play areas, and signature basting sauce?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Dros   ○ B) Spur Steak Ranches   ○ C) Cattle Baron   ○ D) Mike's Kitchen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Spur Steak Ranches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Founded by Allen Ambor in Newlands, Cape Town in 1967.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famous secret ingredient blend count famously advertised on Colonel Sanders' Kentucky Fried Chicken recipe?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7 herbs and spices   ○ B) 11 herbs and spices   ○ C) 13 herbs and spices   ○ D) 15 herbs and spices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11 herbs and spices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Colonel's secret blend of 11 herbs and spices kept in a safe in Louisville, Kentucky.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spicy Portuguese-style chicken franchise was founded in Rosettenville, Johannesburg in 1987 by Fernando Duarte and Robbie Brozin?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Barcelos   ○ B) Galito's   ○ C) Nando's   ○ D) Mochachos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Nando's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Named after Fernando's son Nando; now operating in over 30 countries.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distinctive bread bun used in South African cuisine that is deep-fried from yeasted dough and often filled with curried mince?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Roosterkoek   ○ B) Vetkoek (Amagwinya)   ○ C) Mosbolletjie   ○ D) Potbrood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Vetkoek (Amagwinya)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Crispy golden outside, soft steamy dough inside, stuffed with curried mince.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cut of beef, famous in South American churrasco and increasingly popular at SA braais, has a thick fat cap and is called the rump cap?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Tomahawk   ○ B) Picanha   ○ C) Flank Steak   ○ D) Flat Iron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Picanha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Picanha (sirloin cap / rump cap): seasoned with coarse rock salt and skewered over coals.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a bar, what non-alcoholic cocktail made with ginger ale, a dash of grenadine, and a maraschino cherry is named after a child movie star?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Roy Rogers   ○ B) Shirley Temple   ○ C) Arnold Palmer   ○ D) Virgin Mary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Shirley Temple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Invented at Chasen's in Beverly Hills for the young actress.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primary flavor profile of the classic South African liqueur Van Der Hum?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Cape Naartjie / Tangerine   ○ B) Wild Peach   ○ C) Spearmint   ○ D) Marula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Cape Naartjie / Tangerine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Van Der Hum is flavored with Cape naartjie peels, brandy, and spices.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popular burger topping consists of thinly sliced beef cured and dried, crumbled over the melted cheese?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Bacon bits   ○ B) Biltong shavings   ○ C) Pork crackling   ○ D) Droëwors coins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Biltong shavings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biltong burger: a pub classic across South Africa.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Mexican distilled spirit must be produced specifically within the Mexican state of Jalisco and designated regions, unlike general Mezcal?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Tequila   ○ B) Pisco   ○ C) Cachaça   ○ D) Sotol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A) Tequila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All Tequilas are Mezcals, but only those made from blue agave in Jalisco (and limited municipalities) are Tequila.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famous brand of hot sauce originated on Avery Island, Louisiana, and is aged in white oak whiskey barrels?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Frank's RedHot   ○ B) Sriracha   ○ C) Tabasco   ○ D) Cholula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Tabasco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Created by Edmund McIlhenny in 1868.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4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4 Official Total:  [ _______ ]</w:t>
            </w:r>
          </w:p>
        </w:tc>
      </w:tr>
    </w:tbl>
    <w:p>
      <w:pPr>
        <w:spacing w:before="0" w:after="10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ROUND 5: WONDERS OF THE ANCIENT &amp; MODERN WORLD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Pyramids, Colosseums, High Peaks &amp; Ancient Empires</w:t>
            </w:r>
          </w:p>
        </w:tc>
        <w:tc>
          <w:tcPr>
            <w:tcW w:type="dxa" w:w="2551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Round 5 • World Wonders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of the original Seven Wonders of the Ancient World is the only one that still largely stands intact today?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Colossus of Rhodes   ○ B) Great Pyramid of Giza   ○ C) Lighthouse of Alexandria   ○ D) Hanging Gardens of Babylon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Great Pyramid of Giza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Built around 2560 BC for Pharaoh Khufu; survived for over 4,500 years.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Approximately how old are the rocks that make up Table Mountain in Cape Town?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5 million years old   ○ B) 60 million years old   ○ C) 600 million years old   ○ D) 2 billion years old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600 million years old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Table Mountain's sandstone and granite base dates back over 500-600 million years, making it six times older than the Himalayas.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which city stands the colossal Roman amphitheater known as the Colosseum, completed in 80 AD?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Athens   ○ B) Rome   ○ C) Naples   ○ D) Verona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Rome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The Flavian Amphitheatre, capable of holding up to 80,000 spectators.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Q4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deepest known location in the world's oceans, plunging nearly 11,000 meters down in the western Pacific?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Puerto Rico Trench   ○ B) Mariana Trench (Challenger Deep)   ○ C) Java Trench   ○ D) Tonga Trench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Mariana Trench (Challenger Deep)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Challenger Deep reaches approximately 10,994 meters below sea level.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Q5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ivory-white marble mausoleum on the Yamuna river in Agra, India was commissioned in 1631 by Mughal Emperor Shah Jahan?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Amber Palace   ○ B) Taj Mahal   ○ C) Red Fort   ○ D) Hawa Mahal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Taj Mahal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Built to house the tomb of his favorite wife, Mumtaz Mahal.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Q6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longest river in the world by traditional geographic consensus?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Amazon River   ○ B) Nile River   ○ C) Yangtze River   ○ D) Mississippi River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Nile River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Flowing roughly 6,650 km through northeastern Africa.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Q7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which South American country would you find the ancient Incan citadel of Machu Picchu perched high in the Andes?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Chile   ○ B) Colombia   ○ C) Peru   ○ D) Bolivia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Peru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Built around 1450 AD above the Sacred Valley.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Q8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is the capital city of Germany, reunited after the fall of the Wall in 1989?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Munich   ○ B) Frankfurt   ○ C) Berlin   ○ D) Hamburg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Berlin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Berlin is the largest city in Germany by population and area.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Q9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What colossal suspension bridge in San Francisco, painted in 'International Orange', opened to traffic in 1937?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Brooklyn Bridge   ○ B) Golden Gate Bridge   ○ C) Bay Bridge   ○ D) Manhattan Bridge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Golden Gate Bridge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Spans the Golden Gate strait connecting San Francisco to Marin County.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Q10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Which South African coastal road boasts the world's highest commercial bungee jump located at Bloukrans Bridge?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N1   ○ B) N2 Garden Route   ○ C) N3   ○ D) R62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N2 Garden Route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Bloukrans Bridge Bungee: 216 meters above the Bloukrans River on the N2.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5 Base Score:  [ ____ / 10 ]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Joker Active?  [ ] YES (x2)   [ ] NO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5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8220"/>
            <w:shd w:fill="7E22C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EF3C7"/>
                <w:sz w:val="19"/>
              </w:rPr>
              <w:t>SUDDEN-DEATH TIE-BREAKERS</w:t>
            </w:r>
          </w:p>
          <w:p>
            <w:pPr>
              <w:spacing w:before="20" w:after="0"/>
            </w:pPr>
            <w:r>
              <w:rPr>
                <w:color w:val="CBD5E1"/>
                <w:sz w:val="16"/>
              </w:rPr>
              <w:t>Closest to the Pin Estimations</w:t>
            </w:r>
          </w:p>
        </w:tc>
        <w:tc>
          <w:tcPr>
            <w:tcW w:type="dxa" w:w="2551"/>
            <w:shd w:fill="7E22CE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BBF24"/>
                <w:sz w:val="17"/>
              </w:rPr>
              <w:t>Overtime • Closest Number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2693"/>
        <w:gridCol w:w="2693"/>
        <w:gridCol w:w="2693"/>
        <w:gridCol w:w="2693"/>
      </w:tblGrid>
      <w:tr>
        <w:tc>
          <w:tcPr>
            <w:tcW w:type="dxa" w:w="510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334155"/>
                <w:sz w:val="16"/>
              </w:rPr>
              <w:t>#</w:t>
            </w:r>
          </w:p>
        </w:tc>
        <w:tc>
          <w:tcPr>
            <w:tcW w:type="dxa" w:w="5556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Question &amp; Multiple-Choice Options</w:t>
            </w:r>
          </w:p>
        </w:tc>
        <w:tc>
          <w:tcPr>
            <w:tcW w:type="dxa" w:w="2324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Official Answer</w:t>
            </w:r>
          </w:p>
        </w:tc>
        <w:tc>
          <w:tcPr>
            <w:tcW w:type="dxa" w:w="2381"/>
            <w:shd w:fill="F1F5F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334155"/>
                <w:sz w:val="16"/>
              </w:rPr>
              <w:t>Host Notes / Trivia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Q1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How many total runs were scored by both teams combined in the historic 438 cricket match between Australia and South Africa at the Wanderers in 2006?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820 runs   ○ B) 872 runs   ○ C) 910 runs   ○ D) 950 runs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B) 872 runs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Australia 434 + South Africa 438 = 872 runs in 99.5 overs.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Q2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How many meters high is the Bloukrans Bridge bungee jump above the river?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160 meters   ○ B) 180 meters   ○ C) 216 meters   ○ D) 250 meters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216 meters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216 meters (709 feet).</w:t>
            </w:r>
          </w:p>
        </w:tc>
      </w:tr>
      <w:tr>
        <w:tc>
          <w:tcPr>
            <w:tcW w:type="dxa" w:w="510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64748B"/>
                <w:sz w:val="17"/>
              </w:rPr>
              <w:t>Q3</w:t>
            </w:r>
          </w:p>
        </w:tc>
        <w:tc>
          <w:tcPr>
            <w:tcW w:type="dxa" w:w="5556"/>
            <w:tcMar>
              <w:top w:w="45" w:type="dxa"/>
              <w:bottom w:w="45" w:type="dxa"/>
              <w:left w:w="70" w:type="dxa"/>
              <w:right w:w="70" w:type="dxa"/>
            </w:tcMar>
          </w:tcPr>
          <w:p>
            <w:pPr>
              <w:spacing w:after="20"/>
            </w:pPr>
            <w:r>
              <w:rPr>
                <w:b/>
                <w:color w:val="0F172A"/>
                <w:sz w:val="17"/>
              </w:rPr>
              <w:t>In what calendar year did AB de Villiers score his 31-ball world record century against the West Indies at the Wanderers?</w:t>
            </w:r>
          </w:p>
          <w:p>
            <w:pPr>
              <w:spacing w:before="0" w:after="0"/>
            </w:pPr>
            <w:r>
              <w:rPr>
                <w:color w:val="475569"/>
                <w:sz w:val="15"/>
              </w:rPr>
              <w:t>○ A) 2013   ○ B) 2014   ○ C) 2015   ○ D) 2016</w:t>
            </w:r>
          </w:p>
        </w:tc>
        <w:tc>
          <w:tcPr>
            <w:tcW w:type="dxa" w:w="2324"/>
            <w:shd w:fill="ECFDF5"/>
            <w:tcMar>
              <w:top w:w="45" w:type="dxa"/>
              <w:bottom w:w="45" w:type="dxa"/>
              <w:left w:w="70" w:type="dxa"/>
              <w:right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47857"/>
                <w:sz w:val="17"/>
              </w:rPr>
              <w:t>✓ C) 2015</w:t>
            </w:r>
          </w:p>
        </w:tc>
        <w:tc>
          <w:tcPr>
            <w:tcW w:type="dxa" w:w="2381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i/>
                <w:color w:val="64748B"/>
                <w:sz w:val="15"/>
              </w:rPr>
              <w:t>18 January 2015.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3591"/>
        <w:gridCol w:w="3591"/>
        <w:gridCol w:w="3591"/>
      </w:tblGrid>
      <w:tr>
        <w:tc>
          <w:tcPr>
            <w:tcW w:type="dxa" w:w="3515"/>
            <w:shd w:fill="FEF3C7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Round 6 Base Score:  [ ____ / 3 ]</w:t>
            </w:r>
          </w:p>
        </w:tc>
        <w:tc>
          <w:tcPr>
            <w:tcW w:type="dxa" w:w="3742"/>
            <w:shd w:fill="FFFBEB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Tie-Breaker: Closest Estimate</w:t>
            </w:r>
          </w:p>
        </w:tc>
        <w:tc>
          <w:tcPr>
            <w:tcW w:type="dxa" w:w="3515"/>
            <w:shd w:fill="FDE68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92400E"/>
                <w:sz w:val="17"/>
              </w:rPr>
              <w:t>Round 6 Official Total:  [ _______ ]</w:t>
            </w:r>
          </w:p>
        </w:tc>
      </w:tr>
    </w:tbl>
    <w:p>
      <w:pPr>
        <w:spacing w:before="0" w:after="1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FBBF24"/>
                <w:sz w:val="21"/>
              </w:rPr>
              <w:t>★ OFFICIAL GRAND TOTAL SCORECARD (END OF GAME) ★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1795"/>
        <w:gridCol w:w="1795"/>
        <w:gridCol w:w="1795"/>
        <w:gridCol w:w="1795"/>
        <w:gridCol w:w="1795"/>
        <w:gridCol w:w="1795"/>
      </w:tblGrid>
      <w:tr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1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2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3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4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Round 5</w:t>
            </w:r>
          </w:p>
        </w:tc>
        <w:tc>
          <w:tcPr>
            <w:tcW w:type="dxa" w:w="1791"/>
            <w:shd w:fill="F1F5F9"/>
            <w:tcMar>
              <w:top w:w="60" w:type="dxa"/>
              <w:bottom w:w="6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7"/>
              </w:rPr>
              <w:t>Joker Bonus</w:t>
            </w:r>
          </w:p>
        </w:tc>
      </w:tr>
      <w:tr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sz w:val="19"/>
              </w:rPr>
              <w:t>[   / 10 ]</w:t>
            </w:r>
          </w:p>
        </w:tc>
        <w:tc>
          <w:tcPr>
            <w:tcW w:type="dxa" w:w="1791"/>
            <w:shd w:fill="FEF3C7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B45309"/>
                <w:sz w:val="19"/>
              </w:rPr>
              <w:t>[ + ____ ]</w:t>
            </w:r>
          </w:p>
        </w:tc>
      </w:tr>
      <w:tr>
        <w:tc>
          <w:tcPr>
            <w:tcW w:type="dxa" w:w="7164"/>
            <w:gridSpan w:val="4"/>
            <w:shd w:fill="FEF3C7"/>
            <w:tcMar>
              <w:top w:w="80" w:type="dxa"/>
              <w:bottom w:w="80" w:type="dxa"/>
              <w:left w:w="100" w:type="dxa"/>
              <w:right w:w="100" w:type="dxa"/>
            </w:tcMar>
            <w:shd w:fill="FDE6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92400E"/>
                <w:sz w:val="20"/>
              </w:rPr>
              <w:t>FINAL TOURNAMENT SCORE:   [ ____________ / 50 ]</w:t>
            </w:r>
            <w:r>
              <w:rPr>
                <w:b/>
                <w:color w:val="92400E"/>
                <w:sz w:val="20"/>
              </w:rPr>
              <w:t>FINAL RANK:  # [ ______ ]</w:t>
            </w:r>
          </w:p>
        </w:tc>
        <w:tc>
          <w:tcPr>
            <w:tcW w:type="dxa" w:w="1791"/>
          </w:tcPr>
          <w:p/>
        </w:tc>
        <w:tc>
          <w:tcPr>
            <w:tcW w:type="dxa" w:w="1791"/>
          </w:tcPr>
          <w:p/>
        </w:tc>
      </w:tr>
    </w:tbl>
    <w:p>
      <w:pPr>
        <w:spacing w:before="120" w:after="0"/>
        <w:jc w:val="center"/>
      </w:pPr>
      <w:r>
        <w:rPr>
          <w:i/>
          <w:color w:val="64748B"/>
          <w:sz w:val="16"/>
        </w:rPr>
        <w:t>Official Marker Signature: _______________________      DJ JC Verified: [  ✓  ]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