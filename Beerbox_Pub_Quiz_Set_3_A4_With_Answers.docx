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30"/>
        </w:rPr>
        <w:t>BEERBOX MIDRAND • LIVE PUB QUIZ NIGHT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Official Master Question &amp; Answer Paper • Hosted by DJ JC</w:t>
      </w:r>
    </w:p>
    <w:p>
      <w:pPr>
        <w:spacing w:before="0" w:after="100"/>
        <w:jc w:val="center"/>
      </w:pPr>
      <w:r>
        <w:rPr>
          <w:b/>
          <w:color w:val="0F172A"/>
          <w:sz w:val="22"/>
        </w:rPr>
        <w:t>★ SET 3: BUSHVELD &amp; BACKROADS ★</w:t>
      </w:r>
      <w:r>
        <w:rPr>
          <w:i/>
          <w:color w:val="64748B"/>
          <w:sz w:val="18"/>
        </w:rPr>
        <w:t xml:space="preserve"> - Super Rugby, Rock Anthems, Big Five Wildlife &amp; Safari Roads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Name: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Table No:</w:t>
            </w:r>
          </w:p>
        </w:tc>
        <w:tc>
          <w:tcPr>
            <w:tcW w:type="dxa" w:w="300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Table # [ _______ ]</w:t>
            </w:r>
          </w:p>
        </w:tc>
      </w:tr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Captain: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EF3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5309"/>
                <w:sz w:val="17"/>
              </w:rPr>
              <w:t>★ JOKER (x2):</w:t>
            </w:r>
          </w:p>
        </w:tc>
        <w:tc>
          <w:tcPr>
            <w:tcW w:type="dxa" w:w="3005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 ] R1  [ ] R2  [ ] R3  [ ] R4  [ ] R5</w:t>
            </w:r>
          </w:p>
        </w:tc>
      </w:tr>
    </w:tbl>
    <w:p>
      <w:pPr>
        <w:spacing w:before="60" w:after="120"/>
      </w:pPr>
      <w:r>
        <w:rPr>
          <w:i/>
          <w:color w:val="64748B"/>
          <w:sz w:val="16"/>
        </w:rPr>
        <w:t>Master Question &amp; Answer Key: Each question displays the full multiple-choice options with the official verified answer displayed in the Answer column. Strictly No Shazam / Google!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1: RAPID-FIRE PUB TRIVIA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Everyday Knowledge, Bar Customs &amp; General Trivia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1 • Easy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fruit is traditionally used to garnish a classic Gin &amp; Tonic cocktail?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Lime or Lemon   ○ B) Apple slice   ○ C) Pineapple wedge   ○ D) Banana wheel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Lime or Lemon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Crisp lime wedge or slice of lemon is the standard garnish.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millimeters are there in a standard metric meter?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100 mm   ○ B) 500 mm   ○ C) 1,000 mm   ○ D) 10,000 mm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1,000 mm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1,000 millimeters per meter.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animal is featured on the famous label of Castle Milk Stout?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Lion   ○ B) Black Bull   ○ C) Rhino   ○ D) Eagle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Black Bull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iconic black bull with horns symbolizing rich malt strength.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board game involves buying streets like Mayfair, building green houses, and collecting 200 for passing GO?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Scrabble   ○ B) Cluedo   ○ C) Monopoly   ○ D) Risk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Monopoly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Monopoly, originally published in its modern form by Parker Brothers in 1935.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days are there in a leap year?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364 days   ○ B) 365 days   ○ C) 366 days   ○ D) 367 days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366 days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February 29 gives a leap year 366 days.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Australia?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Sydney   ○ B) Melbourne   ○ C) Canberra   ○ D) Brisbane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Canberra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Canberra was selected in 1908 as a compromise between Sydney and Melbourne.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South African slang, if someone says 'nou-nou', roughly when do they mean?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Never in their lifetime   ○ B) Sometime in the near or distant future   ○ C) Right this very millisecond   ○ D) Exactly at midnight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Sometime in the near or distant future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Nou-nou is generally later than 'nou' (now), but sooner than 'later'!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strings does a standard acoustic or electric guitar typically have?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4 strings   ○ B) 5 strings   ○ C) 6 strings   ○ D) 7 strings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6 strings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Tuned E-A-D-G-B-E.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planet in our solar system is nicknamed 'The Red Planet'?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Venus   ○ B) Mars   ○ C) Jupiter   ○ D) Mercury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Mars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Iron oxide (rust) on Mars's surface gives it a reddish hue.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main spirit used to make a classic Margarita cocktail?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Vodka   ○ B) Gin   ○ C) Tequila   ○ D) White Rum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Tequila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Tequila, triple sec, and fresh lime juice, traditionally served with a salted rim.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1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1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2: WORLD CUPS, DERBIES &amp; GOLF LEGENDS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Golf Majors, Currie Cup Battles &amp; Historic Derbies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2 • Sports Icons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golfer is nicknamed 'The Big Easy' for his smooth, effortless swing?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Retief Goosen   ○ B) Ernie Els   ○ C) Louis Oosthuizen   ○ D) Charl Schwartzel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Ernie Els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Ernie Els won four Major championships: two US Opens and two Open Championships.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legendary South African golfer won nine Major championships and is one of only five players to win the career Grand Slam?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Bobby Locke   ○ B) Gary Player   ○ C) Ernie Els   ○ D) Trevor Immelman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Gary Player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Gary Player: 'The Black Knight', with 9 Major victories.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Super Rugby history, which South African franchise won the championship three times (2007, 2009, 2010)?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Sharks   ○ B) The Stormers   ○ C) The Bulls   ○ D) The Lions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The Bulls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Bulls won thrilling finals under coach Frans Ludeke and captain Victor Matfield.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football (soccer), which two Soweto giants contest the famous 'Soweto Derby'?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Mamelodi Sundowns &amp; SuperSport United   ○ B) Kaizer Chiefs &amp; Orlando Pirates   ○ C) Moroka Swallows &amp; Jomo Cosmos   ○ D) Cape Town City &amp; Stellenbosch FC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Kaizer Chiefs &amp; Orlando Pirates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One of the most fiercely contested derby matches in world soccer, packing FNB Stadium.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Springbok flyhalf kicked 100% of his goal kicks across the 2023 Rugby World Cup knockout stage?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Manie Libbok   ○ B) Handre Pollard   ○ C) Elton Jantjies   ○ D) Damian Willemse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Handre Pollard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Pollard had ice in his veins, slotting winning penalties against France, England, and New Zealand.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cricket, how many runs are awarded when a batsman hits the ball over the boundary rope on the full without bouncing?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4 runs   ○ B) 5 runs   ○ C) 6 runs   ○ D) 8 runs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6 runs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maximum: 6 runs on the full.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famous stadium in Durban was renowned for rugby fans braaiing on 'The Shark Tank' outer fields?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Moses Mabhida Stadium   ○ B) Kings Park Stadium   ○ C) Chatsworth Stadium   ○ D) Sugar Ray Xulu Stadium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Kings Park Stadium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Home of the Sharks rugby team.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swimmer won the Olympic Gold medal in the 100m breaststroke at the 1996 Atlanta Olympics?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Penny Heyns   ○ B) Tatjana Smith (Schoenmaker)   ○ C) Ryk Neethling   ○ D) Roland Schoeman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Penny Heyns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Penny Heyns made history by winning both the 100m and 200m breaststroke golds in Atlanta.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regulation number of holes played in a full round of golf?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9 holes   ○ B) 14 holes   ○ C) 18 holes   ○ D) 21 holes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18 holes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 Andrews in Scotland standardized the 18-hole golf course in 1764.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country won the inaugural Rugby World Cup in 1987?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Australia   ○ B) New Zealand   ○ C) France   ○ D) England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New Zealand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All Blacks defeated France 29-9 at Eden Park, Auckland.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2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2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3: ROCK ANTHEMS &amp; LEGENDARY CINEMA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Classic Rockers, Blockbuster Quotes &amp; Action Icons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3 • Music &amp; Movies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legendary British rock band recorded the operatic masterpiece 'Bohemian Rhapsody' in 1975?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Led Zeppelin   ○ B) Queen   ○ C) The Rolling Stones   ○ D) The Who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Queen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Fronted by Freddie Mercury, on their album A Night at the Opera.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1984 sci-fi action film The Terminator, what is Arnold Schwarzenegger's immortal five-word catchphrase?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I will find you   ○ B) I'll be back   ○ C) Hasta la vista baby   ○ D) Get to the chopper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I'll be back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'I'll be back' was spoken at the police precinct desk before he drives a car through the front doors.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rock band had huge hits in the late 90s and 2000s with songs like 'Bubblegum On My Sole' and 'Genie'?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Just Jinger   ○ B) Springbok Nude Girls   ○ C) Prime Circle   ○ D) Wonderboom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Springbok Nude Girls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Fronted by Arno Carstens, formed in Stellenbosch in 1994.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1994 Disney animated film The Lion King, what Swahili phrase translates literally to 'No worries'?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Jambo Bwana   ○ B) Hakuna Matata   ○ C) Asante Sana   ○ D) Karibu Tena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Hakuna Matata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Sung by Timon and Pumbaa.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Australian hard rock band released the timeless 1980 rock anthem 'Back in Black'?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INXS   ○ B) Midnight Oil   ○ C) AC/DC   ○ D) Silverchair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AC/DC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Their first album featuring new singer Brian Johnson following Bon Scott's death.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Lord of the Rings trilogy, what creature continuously refers to the One Ring as 'My Precious'?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Sauron   ○ B) Saruman   ○ C) Gollum   ○ D) Bilbo Baggins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Gollum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Portrayed by Andy Serkis via groundbreaking motion capture.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British spy's signature cocktail order is a vodka martini, 'shaken, not stirred'?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Jason Bourne   ○ B) Austin Powers   ○ C) James Bond   ○ D) George Smiley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James Bond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Agent 007 created by author Ian Fleming.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American singer-songwriter released the record-breaking 1982 album Thriller, featuring 'Beat It' and 'Billie Jean'?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Prince   ○ B) Lionel Richie   ○ C) Michael Jackson   ○ D) Stevie Wonder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Michael Jackson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Thriller remains the best-selling studio album of all time.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1994 hit movie Forrest Gump, what did Forrest's mama always say life was like?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 bowl of cherries   ○ B) A box of chocolates   ○ C) A game of baseball   ○ D) A river running wild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 box of chocolates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'You never know what you're gonna get.'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alt-rock band fronted by Francois van Coke created shockwaves in 2003 with their raw Afrikaans punk?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Van Coke Kartel   ○ B) Fokofpolisiekar   ○ C) Straatligkinders   ○ D) Die Heuwels Fantasties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Fokofpolisiekar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Formed in Bellville, Western Cape in 2003.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3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3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4: STEAKS, SAUCES &amp; CELLAR MASTERS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Butcher Cuts, Pub Chow, South African Wine &amp; Distilleries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4 • Food &amp; Drink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uniquely South African steakhouse condiment, made with chutney, tomato sauce, and Worcestershire sauce, was invented by Johannesburg chefs in the 1960s?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Chakalaka   ○ B) Monkey Gland Sauce   ○ C) Prego Sauce   ○ D) Tartar Sauce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Monkey Gland Sauce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Created by overseas hotel chefs at the Carlton Hotel in Johannesburg; contains zero actual monkeys!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famous wine-producing town in the Western Cape is renowned for its Cape Dutch architecture and prestigious university?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Paarl   ○ B) Franschhoek   ○ C) Stellenbosch   ○ D) Robertson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Stellenbosch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Founded in 1679 by Simon van der Stel; South Africa's premier wine center.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key difference between biltong and American beef jerky?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Biltong is cured in vinegar and air-dried; jerky is typically heat-smoked and dried   ○ B) Biltong is only made from pork   ○ C) Jerky is never salted   ○ D) Biltong is deep-fried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Biltong is cured in vinegar and air-dried; jerky is typically heat-smoked and dried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Biltong uses vinegar, salt, and spices, air-drying gently without smoke or artificial cooking.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French term is used for sparkling wines produced in South Africa using the traditional Champagne method?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Prosecco   ○ B) Méthode Cap Classique (MCC)   ○ C) Cava   ○ D) Spumante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Méthode Cap Classique (MCC)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MCC refers to bottle-fermented sparkling wine made in South Africa.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cut of steak is famous for featuring a T-shaped bone separating a strip loin from a smaller tenderloin fillet?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Sirloin   ○ B) T-Bone Steak   ○ C) Rump Steak   ○ D) Tomahawk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T-Bone Steak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T-bone contains both sirloin and tenderloin fillet on either side of the bone.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sweet dessert, made of a rich spongy cake covered in warm butter-caramel sauce, is a Sunday braai staple in South Africa?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Melktert   ○ B) Koeksister   ○ C) Malva Pudding   ○ D) Jan Ellis Pudding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Malva Pudding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Contains apricot jam in the batter, soaked in warm sweet cream sauce.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 bar, what spirit forms the alcoholic foundation of an Irish Coffee?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Irish Whiskey   ○ B) Scotch Whisky   ○ C) Bourbon   ○ D) Dark Rum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Irish Whiskey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Hot black coffee, Irish whiskey, sugar, and float of fresh cream.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popular spicy South African vegetable relish consists of grated carrots, peppers, beans, and curry spices?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Atchar   ○ B) Chakalaka   ○ C) Sambal   ○ D) Sheba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Chakalaka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Originated in the townships of Johannesburg to accompany pap and braaivleis.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popular style of beer is characterized by the acronym 'IPA'?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Imperial Pale Ale   ○ B) India Pale Ale   ○ C) Irish Pilsner Ale   ○ D) International Porter Ale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India Pale Ale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Heavily hopped beer brewed originally in Britain for export to colonial troops in India.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twisted, plaited South African pastry is deep-fried, dipped straight into ice-cold sugar syrup, and eaten cold?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Koeksister   ○ B) Vetkoek   ○ C) Hertzoggie   ○ D) Churro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Koeksister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Sticky, crunchy, sweet heaven! (The Cape Malay version is a spiced doughnut rolled in coconut).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4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4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5: SAFARI, WILDLIFE &amp; WORLD CAPITALS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The Big Five, National Parks, World Wonders &amp; Capitals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5 • Geography &amp; Nature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five animals traditionally make up Africa's famous 'Big Five'?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Lion, Leopard, Elephant, Rhino, Buffalo   ○ B) Lion, Cheetah, Giraffe, Hippo, Zebra   ○ C) Leopard, Cheetah, Wild Dog, Elephant, Hippo   ○ D) Lion, Elephant, Rhino, Giraffe, Crocodile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Lion, Leopard, Elephant, Rhino, Buffalo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Originally coined by big-game hunters as the five most dangerous animals to hunt on foot.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Canada?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Toronto   ○ B) Montreal   ○ C) Ottawa   ○ D) Vancouver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Ottawa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Ottawa was chosen by Queen Victoria in 1857 as Canada's capital.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which province is the world-renowned Kruger National Park primarily located?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Limpopo &amp; Mpumalanga   ○ B) KwaZulu-Natal &amp; Free State   ○ C) North West &amp; Gauteng   ○ D) Eastern Cape &amp; Western Cape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Limpopo &amp; Mpumalanga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Stretches across both Limpopo and Mpumalanga along the Mozambique border.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spectacular waterfall on the Zambezi River between Zambia and Zimbabwe is known locally as 'Mosi-oa-Tunya' (The Smoke That Thunders)?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Tugela Falls   ○ B) Niagara Falls   ○ C) Victoria Falls   ○ D) Iguazu Falls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Victoria Falls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One of the Seven Natural Wonders of the World.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highest mountain peak in Africa, located in northeastern Tanzania?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Mount Kenya   ○ B) Mount Kilimanjaro   ○ C) Table Mountain   ○ D) Drakensberg Thabana Ntlenyana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Mount Kilimanjaro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Stands 5,895 meters above sea level.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France?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Marseille   ○ B) Lyon   ○ C) Paris   ○ D) Nice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Paris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City of Light, home to the Eiffel Tower and the Louvre.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mammal is known as the fastest land animal in the world, capable of sprinting over 100 km/h?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Springbok   ○ B) Cheetah   ○ C) Lion   ○ D) Blue Wildebeest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Cheetah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Cheetahs can accelerate from 0 to 95 km/h in under 3 seconds.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bay along the Garden Route is renowned globally as one of the best land-based whale-watching spots?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Plettenberg Bay   ○ B) Hermanus (Walker Bay)   ○ C) Saldanha Bay   ○ D) Jeffreys Bay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Hermanus (Walker Bay)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Southern Right Whales visit Walker Bay in Hermanus from June to November.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largest hot desert in the world, stretching across northern Africa?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Kalahari Desert   ○ B) Sahara Desert   ○ C) Gobi Desert   ○ D) Atacama Desert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Sahara Desert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Spanning over 9 million square kilometers.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famous road along the Atlantic seaboard of Cape Town is carved into the cliffs between Hout Bay and Noordhoek?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Marine Drive   ○ B) Chapman's Peak Drive   ○ C) Victoria Road   ○ D) Boyes Drive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Chapman's Peak Drive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Affectionately called 'Chappies', featuring 114 curves over 9 kilometers.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5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5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SUDDEN-DEATH TIE-BREAKERS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Closest to the Pin Estimations</w:t>
            </w:r>
          </w:p>
        </w:tc>
        <w:tc>
          <w:tcPr>
            <w:tcW w:type="dxa" w:w="2551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Overtime • Closest Number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total kilometers of fence surround the perimeter of the Kruger National Park?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650 km   ○ B) 850 km   ○ C) 1,000 km   ○ D) 1,400 km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1,000 km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Approximately 1,000 km of boundary fencing.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South Africa win its second Rugby World Cup in Paris under captain John Smit?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2003   ○ B) 2007   ○ C) 2011   ○ D) 2015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2007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20 October 2007: Springboks 15 - England 6.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total test runs did Jacques Kallis score in his international Test cricket career?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11,953 runs   ○ B) 12,410 runs   ○ C) 13,289 runs   ○ D) 14,050 runs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13,289 runs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Jacques Kallis scored 13,289 runs in 166 Test matches.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6 Base Score:  [ ____ / 3 ]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Tie-Breaker: Closest Estimate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6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BBF24"/>
                <w:sz w:val="21"/>
              </w:rPr>
              <w:t>★ OFFICIAL GRAND TOTAL SCORECARD (END OF GAME) 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1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2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3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4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5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Joker Bonus</w:t>
            </w:r>
          </w:p>
        </w:tc>
      </w:tr>
      <w:tr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9"/>
              </w:rPr>
              <w:t>[ + ____ ]</w:t>
            </w:r>
          </w:p>
        </w:tc>
      </w:tr>
      <w:tr>
        <w:tc>
          <w:tcPr>
            <w:tcW w:type="dxa" w:w="7164"/>
            <w:gridSpan w:val="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  <w:shd w:fill="FDE6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20"/>
              </w:rPr>
              <w:t>FINAL TOURNAMENT SCORE:   [ ____________ / 50 ]</w:t>
            </w:r>
            <w:r>
              <w:rPr>
                <w:b/>
                <w:color w:val="92400E"/>
                <w:sz w:val="20"/>
              </w:rPr>
              <w:t>FINAL RANK:  # [ ______ ]</w:t>
            </w:r>
          </w:p>
        </w:tc>
        <w:tc>
          <w:tcPr>
            <w:tcW w:type="dxa" w:w="1791"/>
          </w:tcPr>
          <w:p/>
        </w:tc>
        <w:tc>
          <w:tcPr>
            <w:tcW w:type="dxa" w:w="1791"/>
          </w:tcPr>
          <w:p/>
        </w:tc>
      </w:tr>
    </w:tbl>
    <w:p>
      <w:pPr>
        <w:spacing w:before="120" w:after="0"/>
        <w:jc w:val="center"/>
      </w:pPr>
      <w:r>
        <w:rPr>
          <w:i/>
          <w:color w:val="64748B"/>
          <w:sz w:val="16"/>
        </w:rPr>
        <w:t>Official Marker Signature: _______________________      DJ JC Verified: [  ✓  ]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