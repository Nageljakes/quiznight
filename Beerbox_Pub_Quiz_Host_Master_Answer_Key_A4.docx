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B45309"/>
          <w:sz w:val="30"/>
        </w:rPr>
        <w:t>DJ JC @ BEERBOX MIDRAND • OFFICIAL MASTER ANSWER KEY</w:t>
      </w:r>
    </w:p>
    <w:p>
      <w:pPr>
        <w:spacing w:before="0" w:after="160"/>
        <w:jc w:val="center"/>
      </w:pPr>
      <w:r>
        <w:rPr>
          <w:b/>
          <w:color w:val="475569"/>
          <w:sz w:val="20"/>
        </w:rPr>
        <w:t>Confidential Host &amp; Marker Scoring Guide • All 50 Questions + Tie-Breakers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ROUND 1: BAR WARM-UP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rugby union, how many total points is a converted try worth?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7 points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5 points for the grounding try, plus 2 points for the conversion kick.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popular shooter, famous across South African bars, is made by layering peppermint liqueur with Amarula or Cape Velvet?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Springbokkie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Layers green and gold in a shooter glass.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iconic 1986 action film Top Gun, what was Tom Cruise's fighter pilot callsign?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Maverick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Pete 'Maverick' Mitchell. Goose was his RIO wingman.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cricket, how many legal balls are bowled in a standard over?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A) 6 balls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Wides and no-balls do not count towards the 6.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only mammal on Earth capable of true, sustained flight?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Bat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Flying squirrels and sugar gliders only glide; bats have true powered flight.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fictional city does Batman protect from villains like the Joker and the Penguin?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Gotham City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Superman guards Metropolis; Batman rules Gotham.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website addresses, what do the three letters 'WWW' stand for?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A) World Wide Web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Invented by British computer scientist Tim Berners-Lee in 1989.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classic board game Monopoly, what colour are the two most expensive properties, Mayfair and Park Lane?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Dark Blue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The ultimate high-rent set on the board.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primary chemical element that makes up roughly 78% of the air we breathe?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Nitrogen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Oxygen accounts for about 21%, Nitrogen makes up 78%.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colour is the inner bullseye on a standard regulation pub dartboard?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Red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Outer ring is green (25 points); inner bull is red (50 points).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ROUND 2: THE BEAT &amp; THE SCREEN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Australian hard rock band gave us legendary pub singalongs like Thunderstruck, Highway to Hell, and Back in Black?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AC/DC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Fronted by Brian Johnson with Angus Young on lead guitar.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1984 sci-fi action classic The Terminator, what famous three-word line does Arnold Schwarzenegger deliver at the police station desk?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I'll be back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Delivered right before crashing a car through the front door.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Freddie Mercury was the legendary, operatic lead singer of which British rock band?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A) Queen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Brian May on guitar, Roger Taylor on drums, John Deacon on bass.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smash-hit 90s sitcom Friends, what is the name of the coffee shop where the six friends hang out on the orange couch?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Central Perk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Featuring Gunther behind the espresso counter.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American rock band had a massive global hit in 1987 with Sweet Child O' Mine, featuring Slash's iconic opening guitar riff?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Guns N' Roses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From their diamond-selling debut album Appetite for Destruction.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Lord of the Rings, what was the original name of the creature who was corrupted by the One Ring and became Gollum?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Sméagol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He killed his cousin Déagol to claim the ring.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Michael Jackson's iconic 1983 horror-themed music video featured dancing zombies and narration by Vincent Price. What was the song?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D) Thriller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Directed by John Landis.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Who played the Roman general Maximus Decimus Meridius in Ridley Scott's 2000 epic blockbuster Gladiator?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Russell Crowe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Won the Academy Award for Best Actor for the role.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Norwegian band sang the 1985 synth-pop smash hit Take On Me, famous for its groundbreaking pencil-sketch animation video?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A) a-ha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Fronted by Morten Harket hitting the famous high F-sharp note.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Quentin Tarantino's Pulp Fiction, what do they call a McDonald's Quarter Pounder with Cheese in Paris?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A Royale with Cheese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Vincent Vega explains it is because of the metric system!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ROUND 3: RUGBY, CRICKET &amp; SPORTS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How many Rugby World Cup tournament titles have the Springboks won?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4 titles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1995, 2007, 2019, and 2023. The only nation with four titles!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cricket, what specific term is used when a batsman is dismissed for zero on the very first ball they face?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Golden Duck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A diamond duck is out without facing a ball (e.g. run-out at non-striker's end).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a rugby union starting lineup, which position wears the number 15 jersey on the pitch?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D) Fullback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The last line of defense (e.g. Percy Montgomery, Damian Willemse).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Who holds the all-time world record for the highest individual score in a single Test match innings with 400 runs not out?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Brian Lara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Scored against England in Antigua in April 2004.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German racing legend won five consecutive Formula 1 World Championships with Ferrari between 2000 and 2004?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Michael Schumacher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Won 7 world drivers championships in total.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1995 Rugby World Cup final at Ellis Park, which Springbok flyhalf kicked the winning drop goal in extra time against the All Blacks?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Joel Stransky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Final score was 15-12 in historic extra time.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1992 Cricket World Cup, which South African fielder produced the most famous run-out in history by diving horizontal through the air to shatter the stumps against Pakistan?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Jonty Rhodes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Dismissing Inzamam-ul-Haq in Brisbane.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Known as 'The Greatest', which legendary heavyweight boxing champion famously coined the phrase 'Float like a butterfly, sting like a bee'?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Muhammad Ali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Defeated George Foreman in the Rumble in the Jungle.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How many major golf championships has Tiger Woods won in his career so far?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15 Majors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Second only to Jack Nicklaus with 18.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Alongside captain Siya Kolisi, who served as head coach when the Springboks won the 2019 Rugby World Cup in Japan?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Rassie Erasmus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Johan 'Rassie' Erasmus led the Boks to a 32-12 triumph over England.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ROUND 4: AROUND THE WORLD &amp; BAR SCIENCE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largest and deepest ocean on Earth, covering more than 30% of the planet's surface?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D) Pacific Ocean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Larger than all Earth's landmass combined.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natural flower cone provides beer with its characteristic bitterness, aroma, and head retention during brewing?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Hops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The four main beer ingredients: Water, Malt, Hops, Yeast.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which European capital city would you find the ancient Roman Colosseum?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Rome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Completed in 80 AD under Emperor Titus.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How many total bones are in a typical adult human skeleton?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206 bones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Babies start with ~270 bones which fuse into 206 as adults.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fastest land animal on Earth, capable of sprinting over 100 km/h in short bursts?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Cheetah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Can accelerate from 0 to 100 km/h in roughly 3 seconds.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cardinal, golden rule of cooking a traditional potjiekos once the heavy cast-iron lid is closed over the coals?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You never stir the pot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The layered ingredients must cook undisturbed.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planet in our solar system is nicknamed the 'Red Planet' due to iron oxide rust covering its surface?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Mars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Fourth planet from the sun.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botanical berry gives Gin its signature required flavor profile?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Juniper berry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Without juniper, it legally cannot be called gin.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official federal capital city of Australia?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D) Canberra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Purpose-built capital chosen as a compromise between Sydney and Melbourne.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three classic fillings make up the holy trinity inside an authentic braaibroodjie alongside cheddar cheese?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Onion, tomato, chutney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With butter on the outside of the bread for that perfect braai crust.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ROUND 5: PUB MASTERMIND DECIDER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The Lord of the Rings trilogy, what is the name of the fiery volcano in Mordor where Frodo must cast the One Ring to destroy it?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Mount Doom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Also called Orodruin in Elvish.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a standard game of English pub darts, what is the maximum mathematical score a player can achieve in a single turn of three darts?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180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Three treble 20s. DJ JC: Hit them with a big 'ONE HUNDRED AND EIGHTY!'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what calendar year did the Berlin Wall fall, initiating the reunification of Germany and end of the Cold War?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1989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November 9, 1989.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modern computer hardware and mobile device cables, what does the abbreviation 'USB' stand for?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Universal Serial Bus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Introduced in 1996.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Which legendary English rock guitarist was nicknamed 'Slowhand' and played with The Yardbirds, Cream, and recorded solo hits like Layla and Wonderful Tonight?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Eric Clapton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Inducted three times into the Rock and Roll Hall of Fame.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distinctive and flamboyant collective English noun for a group or flock of flamingos?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A Flamboyance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A flamboyance of flamingos.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is the name of the deepest surveyed oceanic trench on planet Earth, located in the western Pacific Ocean?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A) Mariana Trench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Plunges down nearly 11,000 meters in Challenger Deep.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Who directed the iconic Hollywood blockbusters Jaws, Jurassic Park, Raiders of the Lost Ark, and Saving Private Ryan?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Steven Spielberg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The most commercially successful director in film history.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What three alcoholic ingredients are mixed in equal parts to create a classic Italian Negroni cocktail?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Gin, Campari, Sweet Vermouth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1:1:1 ratio, traditionally garnished with an orange peel.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South Africa has three official capital cities: Pretoria (Executive) and Cape Town (Legislative). Which city is the Judicial capital?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Bloemfontein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Located in the Free State; seat of the Supreme Court of Appeal.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5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BBF24"/>
                <w:sz w:val="20"/>
              </w:rPr>
              <w:t>SUDDEN-DEATH TIE-BREAKERS — OFFICIAL ANSWERS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567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510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2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Official Answer</w:t>
            </w:r>
          </w:p>
        </w:tc>
        <w:tc>
          <w:tcPr>
            <w:tcW w:type="dxa" w:w="260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Host Notes / Trivia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How many meters high is Table Mountain above sea level at its highest point (Maclear's Beacon)?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1,086 meters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Maclear's Beacon is 1,086 meters above sea level.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what calendar year did the original Sony PlayStation console first release in South Africa and Europe?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C) 1995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September 1995 in Europe/SA.</w:t>
            </w:r>
          </w:p>
        </w:tc>
      </w:tr>
      <w:tr>
        <w:tc>
          <w:tcPr>
            <w:tcW w:type="dxa" w:w="567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510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How many total matches were played across the entire 2023 Rugby World Cup tournament in France?</w:t>
            </w:r>
          </w:p>
        </w:tc>
        <w:tc>
          <w:tcPr>
            <w:tcW w:type="dxa" w:w="2268"/>
            <w:shd w:fill="ECFD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B) 48 matches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i/>
                <w:color w:val="64748B"/>
                <w:sz w:val="16"/>
              </w:rPr>
              <w:t>40 pool matches + 8 knockout games.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