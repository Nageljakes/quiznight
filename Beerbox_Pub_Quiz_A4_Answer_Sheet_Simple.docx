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B45309"/>
          <w:sz w:val="26"/>
        </w:rPr>
        <w:t>BEERBOX MIDRAND • OFFICIAL PUB QUIZ ANSWER SHEET</w:t>
      </w:r>
    </w:p>
    <w:p>
      <w:pPr>
        <w:spacing w:before="0" w:after="80"/>
        <w:jc w:val="center"/>
      </w:pPr>
      <w:r>
        <w:rPr>
          <w:color w:val="64748B"/>
          <w:sz w:val="16"/>
        </w:rPr>
        <w:t>Hosted by DJ JC • Mark answers clearly in the A B C D boxes • Swapped for marking after each round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368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Team Name: </w:t>
            </w:r>
            <w:r>
              <w:t>_______________________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Table #: </w:t>
            </w:r>
            <w:r>
              <w:t>____</w:t>
            </w:r>
          </w:p>
        </w:tc>
        <w:tc>
          <w:tcPr>
            <w:tcW w:type="dxa" w:w="283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Captain: </w:t>
            </w:r>
            <w:r>
              <w:t>___________________</w:t>
            </w:r>
          </w:p>
        </w:tc>
        <w:tc>
          <w:tcPr>
            <w:tcW w:type="dxa" w:w="2551"/>
            <w:shd w:fill="FEF3C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45309"/>
              </w:rPr>
              <w:t xml:space="preserve">★ JOKER (x2): </w:t>
            </w:r>
            <w:r>
              <w:rPr>
                <w:b/>
              </w:rPr>
              <w:t>R1 [ ] R2 [ ] R3 [ ] R4 [ ] R5 [ ]</w:t>
            </w:r>
          </w:p>
        </w:tc>
      </w:tr>
    </w:tbl>
    <w:p>
      <w:pPr>
        <w:spacing w:before="6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bottom w:val="single" w:sz="0" w:space="0" w:color="FFFFFF"/>
          <w:left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386"/>
        <w:gridCol w:w="5386"/>
      </w:tblGrid>
      <w:tr>
        <w:tc>
          <w:tcPr>
            <w:tcW w:type="dxa" w:w="5272"/>
            <w:tcMar>
              <w:top w:w="0" w:type="dxa"/>
              <w:bottom w:w="0" w:type="dxa"/>
              <w:left w:w="0" w:type="dxa"/>
              <w:right w:w="60" w:type="dxa"/>
            </w:tcMar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636"/>
              <w:gridCol w:w="2636"/>
            </w:tblGrid>
            <w:tr>
              <w:tc>
                <w:tcPr>
                  <w:tcW w:type="dxa" w:w="3855"/>
                  <w:shd w:fill="1E293B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EF3C7"/>
                      <w:sz w:val="17"/>
                    </w:rPr>
                    <w:t>ROUND 1: BAR WARM-UP</w:t>
                  </w:r>
                </w:p>
              </w:tc>
              <w:tc>
                <w:tcPr>
                  <w:tcW w:type="dxa" w:w="1417"/>
                  <w:shd w:fill="1E293B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FBBF24"/>
                      <w:sz w:val="15"/>
                    </w:rPr>
                    <w:t>10 Pts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space="0" w:color="CBD5E1"/>
                <w:bottom w:val="single" w:sz="4" w:space="0" w:color="CBD5E1"/>
                <w:left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1318"/>
              <w:gridCol w:w="1318"/>
              <w:gridCol w:w="1318"/>
              <w:gridCol w:w="1318"/>
            </w:tblGrid>
            <w:tr>
              <w:tc>
                <w:tcPr>
                  <w:tcW w:type="dxa" w:w="510"/>
                  <w:shd w:fill="F1F5F9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5"/>
                    </w:rPr>
                    <w:t>#</w:t>
                  </w:r>
                </w:p>
              </w:tc>
              <w:tc>
                <w:tcPr>
                  <w:tcW w:type="dxa" w:w="3061"/>
                  <w:shd w:fill="F1F5F9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b/>
                      <w:color w:val="475569"/>
                      <w:sz w:val="15"/>
                    </w:rPr>
                    <w:t>Select Answer (Tick / Circle)</w:t>
                  </w:r>
                </w:p>
              </w:tc>
              <w:tc>
                <w:tcPr>
                  <w:tcW w:type="dxa" w:w="907"/>
                  <w:shd w:fill="F1F5F9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5"/>
                    </w:rPr>
                    <w:t>Pick</w:t>
                  </w:r>
                </w:p>
              </w:tc>
              <w:tc>
                <w:tcPr>
                  <w:tcW w:type="dxa" w:w="794"/>
                  <w:shd w:fill="F1F5F9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5"/>
                    </w:rPr>
                    <w:t>Mark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Q1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Q2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Q3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Q4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Q5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Q6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Q7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Q8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Q9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Q10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6" w:space="0" w:color="CBD5E1"/>
                <w:bottom w:val="single" w:sz="6" w:space="0" w:color="CBD5E1"/>
                <w:left w:val="single" w:sz="6" w:space="0" w:color="CBD5E1"/>
                <w:right w:val="single" w:sz="6" w:space="0" w:color="CBD5E1"/>
                <w:insideH w:val="single" w:sz="6" w:space="0" w:color="CBD5E1"/>
                <w:insideV w:val="single" w:sz="6" w:space="0" w:color="CBD5E1"/>
              </w:tblBorders>
            </w:tblPr>
            <w:tblGrid>
              <w:gridCol w:w="2636"/>
              <w:gridCol w:w="2636"/>
            </w:tblGrid>
            <w:tr>
              <w:tc>
                <w:tcPr>
                  <w:tcW w:type="dxa" w:w="2948"/>
                  <w:shd w:fill="FEF3C7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6"/>
                    </w:rPr>
                    <w:t>R1 Subtotal: [ ___ / 10 ]</w:t>
                  </w:r>
                </w:p>
              </w:tc>
              <w:tc>
                <w:tcPr>
                  <w:tcW w:type="dxa" w:w="2324"/>
                  <w:shd w:fill="FDE68A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92400E"/>
                      <w:sz w:val="17"/>
                    </w:rPr>
                    <w:t>Round 1 Total: [ _____ ]</w:t>
                  </w:r>
                </w:p>
              </w:tc>
            </w:tr>
          </w:tbl>
          <w:p/>
          <w:p>
            <w:pPr>
              <w:spacing w:before="0" w:after="100"/>
            </w:pP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636"/>
              <w:gridCol w:w="2636"/>
            </w:tblGrid>
            <w:tr>
              <w:tc>
                <w:tcPr>
                  <w:tcW w:type="dxa" w:w="3855"/>
                  <w:shd w:fill="1E293B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EF3C7"/>
                      <w:sz w:val="17"/>
                    </w:rPr>
                    <w:t>ROUND 2: BEAT &amp; SCREEN</w:t>
                  </w:r>
                </w:p>
              </w:tc>
              <w:tc>
                <w:tcPr>
                  <w:tcW w:type="dxa" w:w="1417"/>
                  <w:shd w:fill="1E293B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FBBF24"/>
                      <w:sz w:val="15"/>
                    </w:rPr>
                    <w:t>10 Pts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space="0" w:color="CBD5E1"/>
                <w:bottom w:val="single" w:sz="4" w:space="0" w:color="CBD5E1"/>
                <w:left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1318"/>
              <w:gridCol w:w="1318"/>
              <w:gridCol w:w="1318"/>
              <w:gridCol w:w="1318"/>
            </w:tblGrid>
            <w:tr>
              <w:tc>
                <w:tcPr>
                  <w:tcW w:type="dxa" w:w="510"/>
                  <w:shd w:fill="F1F5F9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5"/>
                    </w:rPr>
                    <w:t>#</w:t>
                  </w:r>
                </w:p>
              </w:tc>
              <w:tc>
                <w:tcPr>
                  <w:tcW w:type="dxa" w:w="3061"/>
                  <w:shd w:fill="F1F5F9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b/>
                      <w:color w:val="475569"/>
                      <w:sz w:val="15"/>
                    </w:rPr>
                    <w:t>Select Answer (Tick / Circle)</w:t>
                  </w:r>
                </w:p>
              </w:tc>
              <w:tc>
                <w:tcPr>
                  <w:tcW w:type="dxa" w:w="907"/>
                  <w:shd w:fill="F1F5F9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5"/>
                    </w:rPr>
                    <w:t>Pick</w:t>
                  </w:r>
                </w:p>
              </w:tc>
              <w:tc>
                <w:tcPr>
                  <w:tcW w:type="dxa" w:w="794"/>
                  <w:shd w:fill="F1F5F9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5"/>
                    </w:rPr>
                    <w:t>Mark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Q1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Q2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Q3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Q4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Q5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Q6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Q7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Q8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Q9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Q10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6" w:space="0" w:color="CBD5E1"/>
                <w:bottom w:val="single" w:sz="6" w:space="0" w:color="CBD5E1"/>
                <w:left w:val="single" w:sz="6" w:space="0" w:color="CBD5E1"/>
                <w:right w:val="single" w:sz="6" w:space="0" w:color="CBD5E1"/>
                <w:insideH w:val="single" w:sz="6" w:space="0" w:color="CBD5E1"/>
                <w:insideV w:val="single" w:sz="6" w:space="0" w:color="CBD5E1"/>
              </w:tblBorders>
            </w:tblPr>
            <w:tblGrid>
              <w:gridCol w:w="2636"/>
              <w:gridCol w:w="2636"/>
            </w:tblGrid>
            <w:tr>
              <w:tc>
                <w:tcPr>
                  <w:tcW w:type="dxa" w:w="2948"/>
                  <w:shd w:fill="FEF3C7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6"/>
                    </w:rPr>
                    <w:t>R2 Subtotal: [ ___ / 10 ]</w:t>
                  </w:r>
                </w:p>
              </w:tc>
              <w:tc>
                <w:tcPr>
                  <w:tcW w:type="dxa" w:w="2324"/>
                  <w:shd w:fill="FDE68A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92400E"/>
                      <w:sz w:val="17"/>
                    </w:rPr>
                    <w:t>Round 2 Total: [ _____ ]</w:t>
                  </w:r>
                </w:p>
              </w:tc>
            </w:tr>
          </w:tbl>
          <w:p/>
          <w:p>
            <w:pPr>
              <w:spacing w:before="0" w:after="100"/>
            </w:pPr>
          </w:p>
        </w:tc>
        <w:tc>
          <w:tcPr>
            <w:tcW w:type="dxa" w:w="5272"/>
            <w:tcMar>
              <w:top w:w="0" w:type="dxa"/>
              <w:bottom w:w="0" w:type="dxa"/>
              <w:left w:w="60" w:type="dxa"/>
              <w:right w:w="0" w:type="dxa"/>
            </w:tcMar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636"/>
              <w:gridCol w:w="2636"/>
            </w:tblGrid>
            <w:tr>
              <w:tc>
                <w:tcPr>
                  <w:tcW w:type="dxa" w:w="3855"/>
                  <w:shd w:fill="1E293B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EF3C7"/>
                      <w:sz w:val="17"/>
                    </w:rPr>
                    <w:t>ROUND 3: RUGBY, CRICKET &amp; SPORTS</w:t>
                  </w:r>
                </w:p>
              </w:tc>
              <w:tc>
                <w:tcPr>
                  <w:tcW w:type="dxa" w:w="1417"/>
                  <w:shd w:fill="1E293B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FBBF24"/>
                      <w:sz w:val="15"/>
                    </w:rPr>
                    <w:t>10 Pts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space="0" w:color="CBD5E1"/>
                <w:bottom w:val="single" w:sz="4" w:space="0" w:color="CBD5E1"/>
                <w:left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1318"/>
              <w:gridCol w:w="1318"/>
              <w:gridCol w:w="1318"/>
              <w:gridCol w:w="1318"/>
            </w:tblGrid>
            <w:tr>
              <w:tc>
                <w:tcPr>
                  <w:tcW w:type="dxa" w:w="510"/>
                  <w:shd w:fill="F1F5F9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5"/>
                    </w:rPr>
                    <w:t>#</w:t>
                  </w:r>
                </w:p>
              </w:tc>
              <w:tc>
                <w:tcPr>
                  <w:tcW w:type="dxa" w:w="3061"/>
                  <w:shd w:fill="F1F5F9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b/>
                      <w:color w:val="475569"/>
                      <w:sz w:val="15"/>
                    </w:rPr>
                    <w:t>Select Answer (Tick / Circle)</w:t>
                  </w:r>
                </w:p>
              </w:tc>
              <w:tc>
                <w:tcPr>
                  <w:tcW w:type="dxa" w:w="907"/>
                  <w:shd w:fill="F1F5F9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5"/>
                    </w:rPr>
                    <w:t>Pick</w:t>
                  </w:r>
                </w:p>
              </w:tc>
              <w:tc>
                <w:tcPr>
                  <w:tcW w:type="dxa" w:w="794"/>
                  <w:shd w:fill="F1F5F9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5"/>
                    </w:rPr>
                    <w:t>Mark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Q1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Q2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Q3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Q4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Q5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Q6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Q7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Q8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Q9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Q10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6" w:space="0" w:color="CBD5E1"/>
                <w:bottom w:val="single" w:sz="6" w:space="0" w:color="CBD5E1"/>
                <w:left w:val="single" w:sz="6" w:space="0" w:color="CBD5E1"/>
                <w:right w:val="single" w:sz="6" w:space="0" w:color="CBD5E1"/>
                <w:insideH w:val="single" w:sz="6" w:space="0" w:color="CBD5E1"/>
                <w:insideV w:val="single" w:sz="6" w:space="0" w:color="CBD5E1"/>
              </w:tblBorders>
            </w:tblPr>
            <w:tblGrid>
              <w:gridCol w:w="2636"/>
              <w:gridCol w:w="2636"/>
            </w:tblGrid>
            <w:tr>
              <w:tc>
                <w:tcPr>
                  <w:tcW w:type="dxa" w:w="2948"/>
                  <w:shd w:fill="FEF3C7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6"/>
                    </w:rPr>
                    <w:t>R3 Subtotal: [ ___ / 10 ]</w:t>
                  </w:r>
                </w:p>
              </w:tc>
              <w:tc>
                <w:tcPr>
                  <w:tcW w:type="dxa" w:w="2324"/>
                  <w:shd w:fill="FDE68A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92400E"/>
                      <w:sz w:val="17"/>
                    </w:rPr>
                    <w:t>Round 3 Total: [ _____ ]</w:t>
                  </w:r>
                </w:p>
              </w:tc>
            </w:tr>
          </w:tbl>
          <w:p/>
          <w:p>
            <w:pPr>
              <w:spacing w:before="0" w:after="100"/>
            </w:pP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636"/>
              <w:gridCol w:w="2636"/>
            </w:tblGrid>
            <w:tr>
              <w:tc>
                <w:tcPr>
                  <w:tcW w:type="dxa" w:w="3855"/>
                  <w:shd w:fill="1E293B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EF3C7"/>
                      <w:sz w:val="17"/>
                    </w:rPr>
                    <w:t>ROUND 4: WORLD &amp; BAR SCIENCE</w:t>
                  </w:r>
                </w:p>
              </w:tc>
              <w:tc>
                <w:tcPr>
                  <w:tcW w:type="dxa" w:w="1417"/>
                  <w:shd w:fill="1E293B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FBBF24"/>
                      <w:sz w:val="15"/>
                    </w:rPr>
                    <w:t>10 Pts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space="0" w:color="CBD5E1"/>
                <w:bottom w:val="single" w:sz="4" w:space="0" w:color="CBD5E1"/>
                <w:left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1318"/>
              <w:gridCol w:w="1318"/>
              <w:gridCol w:w="1318"/>
              <w:gridCol w:w="1318"/>
            </w:tblGrid>
            <w:tr>
              <w:tc>
                <w:tcPr>
                  <w:tcW w:type="dxa" w:w="510"/>
                  <w:shd w:fill="F1F5F9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5"/>
                    </w:rPr>
                    <w:t>#</w:t>
                  </w:r>
                </w:p>
              </w:tc>
              <w:tc>
                <w:tcPr>
                  <w:tcW w:type="dxa" w:w="3061"/>
                  <w:shd w:fill="F1F5F9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b/>
                      <w:color w:val="475569"/>
                      <w:sz w:val="15"/>
                    </w:rPr>
                    <w:t>Select Answer (Tick / Circle)</w:t>
                  </w:r>
                </w:p>
              </w:tc>
              <w:tc>
                <w:tcPr>
                  <w:tcW w:type="dxa" w:w="907"/>
                  <w:shd w:fill="F1F5F9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5"/>
                    </w:rPr>
                    <w:t>Pick</w:t>
                  </w:r>
                </w:p>
              </w:tc>
              <w:tc>
                <w:tcPr>
                  <w:tcW w:type="dxa" w:w="794"/>
                  <w:shd w:fill="F1F5F9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5"/>
                    </w:rPr>
                    <w:t>Mark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Q1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Q2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Q3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Q4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Q5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Q6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Q7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Q8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Q9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Q10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6" w:space="0" w:color="CBD5E1"/>
                <w:bottom w:val="single" w:sz="6" w:space="0" w:color="CBD5E1"/>
                <w:left w:val="single" w:sz="6" w:space="0" w:color="CBD5E1"/>
                <w:right w:val="single" w:sz="6" w:space="0" w:color="CBD5E1"/>
                <w:insideH w:val="single" w:sz="6" w:space="0" w:color="CBD5E1"/>
                <w:insideV w:val="single" w:sz="6" w:space="0" w:color="CBD5E1"/>
              </w:tblBorders>
            </w:tblPr>
            <w:tblGrid>
              <w:gridCol w:w="2636"/>
              <w:gridCol w:w="2636"/>
            </w:tblGrid>
            <w:tr>
              <w:tc>
                <w:tcPr>
                  <w:tcW w:type="dxa" w:w="2948"/>
                  <w:shd w:fill="FEF3C7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6"/>
                    </w:rPr>
                    <w:t>R4 Subtotal: [ ___ / 10 ]</w:t>
                  </w:r>
                </w:p>
              </w:tc>
              <w:tc>
                <w:tcPr>
                  <w:tcW w:type="dxa" w:w="2324"/>
                  <w:shd w:fill="FDE68A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92400E"/>
                      <w:sz w:val="17"/>
                    </w:rPr>
                    <w:t>Round 4 Total: [ _____ ]</w:t>
                  </w:r>
                </w:p>
              </w:tc>
            </w:tr>
          </w:tbl>
          <w:p/>
          <w:p>
            <w:pPr>
              <w:spacing w:before="0" w:after="10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bottom w:val="single" w:sz="0" w:space="0" w:color="FFFFFF"/>
          <w:left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386"/>
        <w:gridCol w:w="5386"/>
      </w:tblGrid>
      <w:tr>
        <w:tc>
          <w:tcPr>
            <w:tcW w:type="dxa" w:w="5272"/>
            <w:tcMar>
              <w:top w:w="0" w:type="dxa"/>
              <w:bottom w:w="0" w:type="dxa"/>
              <w:left w:w="0" w:type="dxa"/>
              <w:right w:w="60" w:type="dxa"/>
            </w:tcMar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636"/>
              <w:gridCol w:w="2636"/>
            </w:tblGrid>
            <w:tr>
              <w:tc>
                <w:tcPr>
                  <w:tcW w:type="dxa" w:w="3855"/>
                  <w:shd w:fill="1E293B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EF3C7"/>
                      <w:sz w:val="17"/>
                    </w:rPr>
                    <w:t>ROUND 5: PUB MASTERMIND</w:t>
                  </w:r>
                </w:p>
              </w:tc>
              <w:tc>
                <w:tcPr>
                  <w:tcW w:type="dxa" w:w="1417"/>
                  <w:shd w:fill="1E293B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FBBF24"/>
                      <w:sz w:val="15"/>
                    </w:rPr>
                    <w:t>10 Pts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space="0" w:color="CBD5E1"/>
                <w:bottom w:val="single" w:sz="4" w:space="0" w:color="CBD5E1"/>
                <w:left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1318"/>
              <w:gridCol w:w="1318"/>
              <w:gridCol w:w="1318"/>
              <w:gridCol w:w="1318"/>
            </w:tblGrid>
            <w:tr>
              <w:tc>
                <w:tcPr>
                  <w:tcW w:type="dxa" w:w="510"/>
                  <w:shd w:fill="F1F5F9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5"/>
                    </w:rPr>
                    <w:t>#</w:t>
                  </w:r>
                </w:p>
              </w:tc>
              <w:tc>
                <w:tcPr>
                  <w:tcW w:type="dxa" w:w="3061"/>
                  <w:shd w:fill="F1F5F9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b/>
                      <w:color w:val="475569"/>
                      <w:sz w:val="15"/>
                    </w:rPr>
                    <w:t>Select Answer (Tick / Circle)</w:t>
                  </w:r>
                </w:p>
              </w:tc>
              <w:tc>
                <w:tcPr>
                  <w:tcW w:type="dxa" w:w="907"/>
                  <w:shd w:fill="F1F5F9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5"/>
                    </w:rPr>
                    <w:t>Pick</w:t>
                  </w:r>
                </w:p>
              </w:tc>
              <w:tc>
                <w:tcPr>
                  <w:tcW w:type="dxa" w:w="794"/>
                  <w:shd w:fill="F1F5F9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475569"/>
                      <w:sz w:val="15"/>
                    </w:rPr>
                    <w:t>Mark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Q1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Q2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Q3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Q4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Q5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Q6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Q7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Q8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Q9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4748B"/>
                      <w:sz w:val="16"/>
                    </w:rPr>
                    <w:t>Q10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1E293B"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4A3B8"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color w:val="CBD5E1"/>
                      <w:sz w:val="16"/>
                    </w:rPr>
                    <w:t>[  ]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6" w:space="0" w:color="CBD5E1"/>
                <w:bottom w:val="single" w:sz="6" w:space="0" w:color="CBD5E1"/>
                <w:left w:val="single" w:sz="6" w:space="0" w:color="CBD5E1"/>
                <w:right w:val="single" w:sz="6" w:space="0" w:color="CBD5E1"/>
                <w:insideH w:val="single" w:sz="6" w:space="0" w:color="CBD5E1"/>
                <w:insideV w:val="single" w:sz="6" w:space="0" w:color="CBD5E1"/>
              </w:tblBorders>
            </w:tblPr>
            <w:tblGrid>
              <w:gridCol w:w="2636"/>
              <w:gridCol w:w="2636"/>
            </w:tblGrid>
            <w:tr>
              <w:tc>
                <w:tcPr>
                  <w:tcW w:type="dxa" w:w="2948"/>
                  <w:shd w:fill="FEF3C7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6"/>
                    </w:rPr>
                    <w:t>R5 Subtotal: [ ___ / 10 ]</w:t>
                  </w:r>
                </w:p>
              </w:tc>
              <w:tc>
                <w:tcPr>
                  <w:tcW w:type="dxa" w:w="2324"/>
                  <w:shd w:fill="FDE68A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92400E"/>
                      <w:sz w:val="17"/>
                    </w:rPr>
                    <w:t>Round 5 Total: [ _____ ]</w:t>
                  </w:r>
                </w:p>
              </w:tc>
            </w:tr>
          </w:tbl>
          <w:p/>
          <w:p>
            <w:pPr>
              <w:spacing w:before="0" w:after="100"/>
            </w:pPr>
          </w:p>
        </w:tc>
        <w:tc>
          <w:tcPr>
            <w:tcW w:type="dxa" w:w="5272"/>
            <w:tcMar>
              <w:top w:w="0" w:type="dxa"/>
              <w:bottom w:w="0" w:type="dxa"/>
              <w:left w:w="60" w:type="dxa"/>
              <w:right w:w="0" w:type="dxa"/>
            </w:tcMar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636"/>
              <w:gridCol w:w="2636"/>
            </w:tblGrid>
            <w:tr>
              <w:tc>
                <w:tcPr>
                  <w:tcW w:type="dxa" w:w="3855"/>
                  <w:shd w:fill="581C87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3E8FF"/>
                      <w:sz w:val="17"/>
                    </w:rPr>
                    <w:t>SUDDEN-DEATH TIE-BREAKERS</w:t>
                  </w:r>
                </w:p>
              </w:tc>
              <w:tc>
                <w:tcPr>
                  <w:tcW w:type="dxa" w:w="1417"/>
                  <w:shd w:fill="581C87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D8B4FE"/>
                      <w:sz w:val="15"/>
                    </w:rPr>
                    <w:t>Closest Win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space="0" w:color="CBD5E1"/>
                <w:bottom w:val="single" w:sz="4" w:space="0" w:color="CBD5E1"/>
                <w:left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1318"/>
              <w:gridCol w:w="1318"/>
              <w:gridCol w:w="1318"/>
              <w:gridCol w:w="1318"/>
            </w:tblGrid>
            <w:tr>
              <w:tc>
                <w:tcPr>
                  <w:tcW w:type="dxa" w:w="510"/>
                  <w:shd w:fill="FAF5FF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B21A8"/>
                      <w:sz w:val="15"/>
                    </w:rPr>
                    <w:t>#</w:t>
                  </w:r>
                </w:p>
              </w:tc>
              <w:tc>
                <w:tcPr>
                  <w:tcW w:type="dxa" w:w="3061"/>
                  <w:shd w:fill="FAF5FF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b/>
                      <w:color w:val="6B21A8"/>
                      <w:sz w:val="15"/>
                    </w:rPr>
                    <w:t>Tie-Breaker Options / Guess</w:t>
                  </w:r>
                </w:p>
              </w:tc>
              <w:tc>
                <w:tcPr>
                  <w:tcW w:type="dxa" w:w="907"/>
                  <w:shd w:fill="FAF5FF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B21A8"/>
                      <w:sz w:val="15"/>
                    </w:rPr>
                    <w:t>Estimate</w:t>
                  </w:r>
                </w:p>
              </w:tc>
              <w:tc>
                <w:tcPr>
                  <w:tcW w:type="dxa" w:w="794"/>
                  <w:shd w:fill="FAF5FF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6B21A8"/>
                      <w:sz w:val="15"/>
                    </w:rPr>
                    <w:t>Mark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6"/>
                    </w:rPr>
                    <w:t>TB1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6"/>
                    </w:rPr>
                    <w:t>TB2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[  ]</w:t>
                  </w:r>
                </w:p>
              </w:tc>
            </w:tr>
            <w:tr>
              <w:tc>
                <w:tcPr>
                  <w:tcW w:type="dxa" w:w="510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6"/>
                    </w:rPr>
                    <w:t>TB3</w:t>
                  </w:r>
                </w:p>
              </w:tc>
              <w:tc>
                <w:tcPr>
                  <w:tcW w:type="dxa" w:w="3061"/>
                  <w:tcMar>
                    <w:top w:w="25" w:type="dxa"/>
                    <w:bottom w:w="25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6"/>
                    </w:rPr>
                    <w:t>[ A ]    [ B ]    [ C ]    [ D ]</w:t>
                  </w:r>
                </w:p>
              </w:tc>
              <w:tc>
                <w:tcPr>
                  <w:tcW w:type="dxa" w:w="907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7"/>
                    </w:rPr>
                    <w:t>[    ]</w:t>
                  </w:r>
                </w:p>
              </w:tc>
              <w:tc>
                <w:tcPr>
                  <w:tcW w:type="dxa" w:w="794"/>
                  <w:tcMar>
                    <w:top w:w="25" w:type="dxa"/>
                    <w:bottom w:w="25" w:type="dxa"/>
                    <w:left w:w="30" w:type="dxa"/>
                    <w:right w:w="3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[  ]</w:t>
                  </w:r>
                </w:p>
              </w:tc>
            </w:tr>
          </w:tbl>
          <w:p/>
          <w:p>
            <w:pPr>
              <w:spacing w:before="80" w:after="40"/>
            </w:pP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272"/>
            </w:tblGrid>
            <w:tr>
              <w:tc>
                <w:tcPr>
                  <w:tcW w:type="dxa" w:w="5272"/>
                  <w:shd w:fill="0F172A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FBBF24"/>
                      <w:sz w:val="17"/>
                    </w:rPr>
                    <w:t>★ OFFICIAL GRAND TOTAL SCORECARD ★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6" w:space="0" w:color="CBD5E1"/>
                <w:bottom w:val="single" w:sz="6" w:space="0" w:color="CBD5E1"/>
                <w:left w:val="single" w:sz="6" w:space="0" w:color="CBD5E1"/>
                <w:right w:val="single" w:sz="6" w:space="0" w:color="CBD5E1"/>
                <w:insideH w:val="single" w:sz="6" w:space="0" w:color="CBD5E1"/>
                <w:insideV w:val="single" w:sz="6" w:space="0" w:color="CBD5E1"/>
              </w:tblBorders>
            </w:tblPr>
            <w:tblGrid>
              <w:gridCol w:w="879"/>
              <w:gridCol w:w="879"/>
              <w:gridCol w:w="879"/>
              <w:gridCol w:w="879"/>
              <w:gridCol w:w="879"/>
              <w:gridCol w:w="879"/>
            </w:tblGrid>
            <w:tr>
              <w:tc>
                <w:tcPr>
                  <w:tcW w:type="dxa" w:w="879"/>
                  <w:shd w:fill="F1F5F9"/>
                  <w:tcMar>
                    <w:top w:w="25" w:type="dxa"/>
                    <w:bottom w:w="2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R1</w:t>
                  </w:r>
                </w:p>
              </w:tc>
              <w:tc>
                <w:tcPr>
                  <w:tcW w:type="dxa" w:w="879"/>
                  <w:shd w:fill="F1F5F9"/>
                  <w:tcMar>
                    <w:top w:w="25" w:type="dxa"/>
                    <w:bottom w:w="2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R2</w:t>
                  </w:r>
                </w:p>
              </w:tc>
              <w:tc>
                <w:tcPr>
                  <w:tcW w:type="dxa" w:w="879"/>
                  <w:shd w:fill="F1F5F9"/>
                  <w:tcMar>
                    <w:top w:w="25" w:type="dxa"/>
                    <w:bottom w:w="2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R3</w:t>
                  </w:r>
                </w:p>
              </w:tc>
              <w:tc>
                <w:tcPr>
                  <w:tcW w:type="dxa" w:w="879"/>
                  <w:shd w:fill="F1F5F9"/>
                  <w:tcMar>
                    <w:top w:w="25" w:type="dxa"/>
                    <w:bottom w:w="2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R4</w:t>
                  </w:r>
                </w:p>
              </w:tc>
              <w:tc>
                <w:tcPr>
                  <w:tcW w:type="dxa" w:w="879"/>
                  <w:shd w:fill="F1F5F9"/>
                  <w:tcMar>
                    <w:top w:w="25" w:type="dxa"/>
                    <w:bottom w:w="2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R5</w:t>
                  </w:r>
                </w:p>
              </w:tc>
              <w:tc>
                <w:tcPr>
                  <w:tcW w:type="dxa" w:w="879"/>
                  <w:shd w:fill="F1F5F9"/>
                  <w:tcMar>
                    <w:top w:w="25" w:type="dxa"/>
                    <w:bottom w:w="25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5"/>
                    </w:rPr>
                    <w:t>Joker</w:t>
                  </w:r>
                </w:p>
              </w:tc>
            </w:tr>
            <w:tr>
              <w:tc>
                <w:tcPr>
                  <w:tcW w:type="dxa" w:w="879"/>
                  <w:tcMar>
                    <w:top w:w="40" w:type="dxa"/>
                    <w:bottom w:w="4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6"/>
                    </w:rPr>
                    <w:t>[   ]</w:t>
                  </w:r>
                </w:p>
              </w:tc>
              <w:tc>
                <w:tcPr>
                  <w:tcW w:type="dxa" w:w="879"/>
                  <w:tcMar>
                    <w:top w:w="40" w:type="dxa"/>
                    <w:bottom w:w="4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6"/>
                    </w:rPr>
                    <w:t>[   ]</w:t>
                  </w:r>
                </w:p>
              </w:tc>
              <w:tc>
                <w:tcPr>
                  <w:tcW w:type="dxa" w:w="879"/>
                  <w:tcMar>
                    <w:top w:w="40" w:type="dxa"/>
                    <w:bottom w:w="4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6"/>
                    </w:rPr>
                    <w:t>[   ]</w:t>
                  </w:r>
                </w:p>
              </w:tc>
              <w:tc>
                <w:tcPr>
                  <w:tcW w:type="dxa" w:w="879"/>
                  <w:tcMar>
                    <w:top w:w="40" w:type="dxa"/>
                    <w:bottom w:w="4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6"/>
                    </w:rPr>
                    <w:t>[   ]</w:t>
                  </w:r>
                </w:p>
              </w:tc>
              <w:tc>
                <w:tcPr>
                  <w:tcW w:type="dxa" w:w="879"/>
                  <w:tcMar>
                    <w:top w:w="40" w:type="dxa"/>
                    <w:bottom w:w="4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6"/>
                    </w:rPr>
                    <w:t>[   ]</w:t>
                  </w:r>
                </w:p>
              </w:tc>
              <w:tc>
                <w:tcPr>
                  <w:tcW w:type="dxa" w:w="879"/>
                  <w:shd w:fill="FEF3C7"/>
                  <w:tcMar>
                    <w:top w:w="40" w:type="dxa"/>
                    <w:bottom w:w="40" w:type="dxa"/>
                    <w:left w:w="20" w:type="dxa"/>
                    <w:right w:w="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B45309"/>
                      <w:sz w:val="16"/>
                    </w:rPr>
                    <w:t>[ +  ]</w:t>
                  </w:r>
                </w:p>
              </w:tc>
            </w:tr>
            <w:tr>
              <w:tc>
                <w:tcPr>
                  <w:tcW w:type="dxa" w:w="3516"/>
                  <w:gridSpan w:val="4"/>
                  <w:shd w:fill="FEF3C7"/>
                  <w:tcMar>
                    <w:top w:w="50" w:type="dxa"/>
                    <w:bottom w:w="50" w:type="dxa"/>
                    <w:left w:w="40" w:type="dxa"/>
                    <w:right w:w="40" w:type="dxa"/>
                  </w:tcMar>
                  <w:shd w:fill="FDE68A"/>
                  <w:tcMar>
                    <w:top w:w="50" w:type="dxa"/>
                    <w:bottom w:w="50" w:type="dxa"/>
                    <w:left w:w="40" w:type="dxa"/>
                    <w:right w:w="4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92400E"/>
                      <w:sz w:val="17"/>
                    </w:rPr>
                    <w:t>GRAND TOTAL:  [ ______ / 50 ]</w:t>
                  </w:r>
                  <w:r>
                    <w:rPr>
                      <w:b/>
                      <w:color w:val="92400E"/>
                      <w:sz w:val="17"/>
                    </w:rPr>
                    <w:t>RANK: # [ ___ ]</w:t>
                  </w:r>
                </w:p>
              </w:tc>
              <w:tc>
                <w:tcPr>
                  <w:tcW w:type="dxa" w:w="879"/>
                </w:tcPr>
                <w:p/>
              </w:tc>
              <w:tc>
                <w:tcPr>
                  <w:tcW w:type="dxa" w:w="879"/>
                </w:tcPr>
                <w:p/>
              </w:tc>
            </w:tr>
          </w:tbl>
          <w:p/>
          <w:p>
            <w:pPr>
              <w:spacing w:before="60" w:after="0"/>
              <w:jc w:val="center"/>
            </w:pPr>
            <w:r>
              <w:rPr>
                <w:i/>
                <w:color w:val="64748B"/>
                <w:sz w:val="15"/>
              </w:rPr>
              <w:t>Marker: __________________   DJ JC Verified: [  ✓  ]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