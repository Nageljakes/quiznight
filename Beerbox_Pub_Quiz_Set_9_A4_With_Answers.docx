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9: VAAL RIVER VIBES ★</w:t>
      </w:r>
      <w:r>
        <w:rPr>
          <w:i/>
          <w:color w:val="64748B"/>
          <w:sz w:val="18"/>
        </w:rPr>
        <w:t xml:space="preserve"> - Marathons, Superhero Sagas, Shooters &amp; Mighty Rivers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TAPROOM TRIVIA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Bar Counters, Board Games &amp; Common Knowledge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South Africa, what is a 750ml glass bottle of beer commonly called in bar slang?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 dumpy   ○ B) A quart   ○ C) A pint   ○ D) A growler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 quart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750ml bottle is traditionally known as a 'quart' (or 'large').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seconds are in five full minutes?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250 seconds   ○ B) 300 seconds   ○ C) 350 seconds   ○ D) 400 seconds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300 seconds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5 x 60 = 300 seconds.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primary spirit used to make a classic Cuba Libre cocktail?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Vodka   ○ B) Rum   ○ C) Gin   ○ D) Bourbon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Rum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Rum, cola, and fresh lime juice.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bird is the national bird of South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Ostrich   ○ B) Blue Crane   ○ C) Secretary Bird   ○ D) Fish Eagle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Blue Crane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elegant Blue Crane (Anthropoides paradiseus).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players are on a standard basketball court for one team during play?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 players   ○ B) 5 players   ○ C) 6 players   ○ D) 7 players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5 players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5 players per team on the court.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Ireland?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Belfast   ○ B) Cork   ○ C) Dublin   ○ D) Galway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Dublin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Dublin: home of St. James's Gate Brewery (Guinness).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common name for the dry meat snack made by stuffing sheep or beef casing with seasoned ground meat and drying it?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Boerewors   ○ B) Droëwors   ○ C) Salami   ○ D) Chorizo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Droëwors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Droëwors.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color is the middle stripe on the national flag of Germany?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Black   ○ B) Red   ○ C) Gold (Yellow)   ○ D) White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Black, Red, Gold from top to bottom.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pool or billiards, what ball is traditionally solid black with the number 8?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1-ball   ○ B) The 8-ball   ○ C) The cue ball   ○ D) The 9-ball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8-ball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8-ball is the black ball potted last to win.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traditional name for the morning alcoholic beverage made with tomato juice, vodka, Worcestershire sauce, and Tabasco?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Screwdriver   ○ B) Bloody Mary   ○ C) Mimosa   ○ D) Tequila Sunrise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Bloody Mary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Classic hangover remedy cocktail.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ATHLETICS, MARATHONS &amp; WATER SPORTS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The Comrades Marathon, World Records &amp; Swimming Greats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Endurance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Between which two KwaZulu-Natal cities is the world-famous Comrades Marathon run annually over approximately 89 kilometers?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Durban &amp; Pietermaritzburg   ○ B) Durban &amp; Richards Bay   ○ C) Newcastle &amp; Ladysmith   ○ D) Margate &amp; Durban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Durban &amp; Pietermaritzburg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world's largest and oldest ultramarathon, alternating between Up Run and Down Run.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running legend won the Comrades Marathon a record nine times between 1981 and 1992?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Shaun Meiklejohn   ○ B) Bruce Fordyce   ○ C) Nick Bester   ○ D) Ludwick Mamabolo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Bruce Fordyce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Bruce Fordyce: the undisputed king of the Comrades Marathon.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sprinter shattered Michael Johnson's 17-year-old world record to win 400m Olympic Gold in Rio 2016 in 43.03 seconds from lane 8?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Akani Simbine   ○ B) Wayde van Niekerk   ○ C) Anaso Jobodwana   ○ D) Clarence Munyai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Wayde van Niekerk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Wayde van Niekerk's mind-blowing 43.03 run from the outside lane in Rio.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standard official length of a full marathon race in kilometers?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40.0 km   ○ B) 41.5 km   ○ C) 42.195 km   ○ D) 45.0 km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42.195 km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42.195 km (26 miles 385 yards), standardized at the 1908 London Olympics.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marathon race held in Cape Town every Easter weekend is famed as 'The World's Most Beautiful Marathon'?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Cape Peninsula Marathon   ○ B) Two Oceans Marathon   ○ C) Sanlam Cape Town Marathon   ○ D) Gun Run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Two Oceans Marathon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56 km ultramarathon over Chapman's Peak and Constantia Nek.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male swimmer won Olympic Gold in the 100m breaststroke at the 2012 London Olympics in world record time?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Cameron van der Burgh   ○ B) Chad le Clos   ○ C) Ryk Neethling   ○ D) Darian Townsend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Cameron van der Burgh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Cameron van der Burgh touched the wall in 58.46 seconds.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rugby union, which position on the pitch wears the number 9 jersey?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Flyhalf   ○ B) Scrumhalf   ○ C) Fullback   ○ D) Inside Centre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Scrumhalf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Scrumhalf wears number 9; flyhalf wears number 10.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canoe marathon is held annually on the Msunduzi and Mngeni Rivers in KwaZulu-Natal over three gruelling days?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Fish River Canoe Marathon   ○ B) Dusi Canoe Marathon   ○ C) Berg River Marathon   ○ D) Breede River Marathon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Dusi Canoe Marathon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Founded in 1951 by Ian Player, paddling and portaging between Pietermaritzburg and Durban.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country won the FIFA Men's World Cup in Qatar in December 2022, captained by Lionel Messi?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France   ○ B) Brazil   ○ C) Argentina   ○ D) Croatia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Argentina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Argentina defeated France in a thrilling penalty shootout.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how many runs are scored if a batter hits the ball and runs between the wickets three times without the ball crossing the boundary?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 runs   ○ B) 3 runs   ○ C) 4 runs   ○ D) 6 runs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3 runs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Each completed run across the pitch equals 1 run.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SCI-FI, SUPERHEROES &amp; HOLLYWOOD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Marvel, Star Wars, Time Travel &amp; Pop Culture Icons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Blockbusters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Marvel Cinematic Universe, what is the real identity of Iron Man?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Bruce Banner   ○ B) Steve Rogers   ○ C) Tony Stark   ○ D) Peter Parker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Tony Stark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Played by Robert Downey Jr.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Star Wars, who is revealed to be Luke Skywalker's father in The Empire Strikes Back?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Obi-Wan Kenobi   ○ B) Darth Vader (Anakin Skywalker)   ○ C) Emperor Palpatine   ○ D) Grand Moff Tarkin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Darth Vader (Anakin Skywalker)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'No, I am your father.'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1985 adventure film starred Michael J. Fox as high school student Marty McFly travelling back to 1955?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Goonies   ○ B) Back to the Future   ○ C) Ferris Bueller's Day Off   ○ D) Ghostbusters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Back to the Future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Directed by Robert Zemeckis.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fictional African country is ruled by King T'Challa in Marvel's Black Panther?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Zamunda   ○ B) Wakanda   ○ C) Genovia   ○ D) Latveria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Wakanda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'Wakanda Forever!' Rich in the alien metal vibranium.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directed the 1994 cult masterpiece Pulp Fiction?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Quentin Tarantino   ○ B) David Fincher   ○ C) Guy Ritchie   ○ D) Stanley Kubrick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Quentin Tarantino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Won the Palme d'Or at Cannes in 1994.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Batman universe, what is the name of the fictional city protected by the Caped Crusader?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Metropolis   ○ B) Star City   ○ C) Gotham City   ○ D) Central City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Gotham City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Metropolis is Superman's home; Gotham belongs to Batman.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actor played Indiana Jones in Raiders of the Lost Ark (1981)?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Sean Connery   ○ B) Harrison Ford   ○ C) Tom Selleck   ○ D) Kurt Russell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Harrison Ford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Harrison Ford wielded the fedora and whip.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Harry Potter series, what platform at King's Cross station does the Hogwarts Express depart from?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Platform 7½   ○ B) Platform 9¾   ○ C) Platform 10½   ○ D) Platform 12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Platform 9¾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Hidden behind the barrier between platforms 9 and 10.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British rock band wrote and performed the iconic soundtrack to the 1986 film Highlander, including 'Princes of the Universe' and 'Who Wants to Live Forever'?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Queen   ○ B) Def Leppard   ○ C) Iron Maiden   ○ D) Pink Floyd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Queen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Included on Queen's 1986 album A Kind of Magic.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green ogre who lives in a swamp alongside a talking Donkey in DreamWorks' hit animated film?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Sulley   ○ B) Shrek   ○ C) Fiona   ○ D) Gru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Shrek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Voiced by Mike Myers (with Eddie Murphy as Donkey).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COCKTAILS, SHOOTERS &amp; SNACKS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Bar Shooters, Finger Food, Draught Beer &amp; Snack Trays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Shooters &amp; Sips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shooter is served as a double shot of Klipdrift brandy accompanied by a chaser can of Passion Fruit soda?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Springbokkie   ○ B) Suitcase   ○ C) Soweto Toilet   ○ D) Ferrari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Suitcase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'Suitcase': shot of Klipdrift followed by Passion Fruit soda.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shooter is made by layering peppermint green liqueur with cream liqueur (Amarula)?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Springbokkie   ○ B) B-52   ○ C) Slippery Nipple   ○ D) Jelly Baby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Springbokkie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national shot of South Africa: green and gold in a glass.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triangular pastry snack filled with curried potatoes, peas, or spicy mince is beloved at South African parties?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Spring roll   ○ B) Samosa   ○ C) Empanada   ○ D) Pastry puff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Samosa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Crispy golden fried samosas.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cocktail is made with white rum, coconut cream, and pineapple juice, garnished with a pineapple wedge?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Mai Tai   ○ B) Piña Colada   ○ C) Daiquiri   ○ D) Bahama Mama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Piña Colada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National drink of Puerto Rico since 1978.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brand of South African cider was launched in 1996 with a famous dry taste and lemon wedge in the neck?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Hunter's Dry   ○ B) Savanna Dry   ○ C) Strongbow   ○ D) Bernini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Savanna Dry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Savanna Dry: 'It's dry, but you can drink it.'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bar snack consists of seasoned pork skin deep-fried until crisp and crackling?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Pork Crackling / Scratchings   ○ B) Droëwors   ○ C) Cabanossi   ○ D) Brawn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Pork Crackling / Scratchings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Crispy salted pork scratchings.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Italian bitter liqueur, vibrant red in color, is the key ingredient in a Negroni cocktail alongside gin and sweet vermouth?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Aperol   ○ B) Campari   ○ C) Cynar   ○ D) Fernet-Branca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Campari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Equal parts Campari, sweet red vermouth, and gin.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classic Cape Malay dish made of spiced minced meat baked with an egg custard topping and bay leaves?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Bobotie   ○ B) Bredie   ○ C) Denningvleis   ○ D) Gesmoor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Bobotie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South Africa's national dish, fragrant with curry spices and raisins.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bar, what term is used for draught beer served directly from the tap into a glass pitcher built for sharing at the table?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Growler   ○ B) Pitcher / Jug   ○ C) Yard of Ale   ○ D) Stein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Pitcher / Jug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beer jug or pitcher, typically 1.5 to 2 liters.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spicy tomato cocktail mix originated in Calgary, Canada, made with clam broth and tomato juice?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Bloody Mary   ○ B) Caesar (Bloody Caesar)   ○ C) Michelada   ○ D) Red Eye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Caesar (Bloody Caesar)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Made with Mott's Clamato juice.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WORLD RIVERS, LAKES &amp; MOUNTAINS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Vaal River, Great Lakes, Alpine Peaks &amp; World Geography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Earth &amp; Waters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major South African river forms the provincial boundary between Gauteng and the Free State, feeding the Vaal Dam?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Limpopo River   ○ B) Vaal River   ○ C) Orange River   ○ D) Tugela River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Vaal River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'Vaal' is Dutch for drab or pale, referring to the grayish silt color of the water.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largest lake in Africa by surface area, shared by Uganda, Kenya, and Tanzania?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Lake Tanganyika   ○ B) Lake Victoria   ○ C) Lake Malawi   ○ D) Lake Kariba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Lake Victoria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Spanning over 68,000 square kilometers, it is the main source of the White Nile.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highest mountain peak in the world above sea level, located on the border between Nepal and China?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K2   ○ B) Mount Everest (Sagarmatha)   ○ C) Kangchenjunga   ○ D) Lhotse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Mount Everest (Sagarmatha)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Stands 8,848.86 meters above sea level in the Himalayas.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major river flows through London before emptying into the North Sea?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River Severn   ○ B) River Thames   ○ C) River Mersey   ○ D) River Trent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River Thames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River Thames flows past the Houses of Parliament and Tower Bridge.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town in the Free State is located right on the banks of the Vaal River and is famous for art galleries, breweries, and antique shops?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Parys   ○ B) Sasolburg   ○ C) Kroonstad   ○ D) Frankfort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Parys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Parys on the Vaal: a bustling weekend getaway.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Norway?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Stockholm   ○ B) Helsinki   ○ C) Oslo   ○ D) Copenhagen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Oslo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Oslo: situated at the head of the Oslofjord.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largest ocean on Earth, covering more surface area than all of the world's landmasses combined?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Atlantic Ocean   ○ B) Indian Ocean   ○ C) Pacific Ocean   ○ D) Arctic Ocean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Pacific Ocean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Covering over 165 million square kilometers.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mountain range stretches through Switzerland, France, Italy, Austria, and Germany?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Pyrenees   ○ B) The Alps   ○ C) The Urals   ○ D) The Andes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Alps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Highest peak is Mont Blanc (4,808m).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town in the Western Cape is world-famous for its dramatic red rock cliffs and rock-climbing routes?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Montagu   ○ B) Clanwilliam   ○ C) Oudtshoorn   ○ D) Prince Albert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Montagu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Montagu on Route 62: a climbing and hot springs haven.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New Zealand?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Auckland   ○ B) Christchurch   ○ C) Wellington   ○ D) Queenstown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Wellington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Wellington is the world's southernmost sovereign capital city.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world record time set by Wayde van Niekerk in the 400m sprint in Rio 2016 in seconds?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42.95 seconds   ○ B) 43.03 seconds   ○ C) 43.18 seconds   ○ D) 43.45 seconds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43.03 seconds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43.03 seconds on 14 August 2016.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Approximately how many kilometers long is the full length of the Vaal River from its source near Breyten to its confluence with the Orange River?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750 km   ○ B) 950 km   ○ C) 1,120 km   ○ D) 1,400 km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1,120 km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Approximately 1,120 km in length.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was the first ever Comrades Marathon run between Pietermaritzburg and Durban?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1910   ○ B) 1921   ○ C) 1932   ○ D) 1945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1921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24 May 1921, founded by Vic Clapham.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