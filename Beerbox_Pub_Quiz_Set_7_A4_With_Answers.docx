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B45309"/>
          <w:sz w:val="30"/>
        </w:rPr>
        <w:t>BEERBOX MIDRAND • LIVE PUB QUIZ NIGHT</w:t>
      </w:r>
    </w:p>
    <w:p>
      <w:pPr>
        <w:spacing w:before="0" w:after="40"/>
        <w:jc w:val="center"/>
      </w:pPr>
      <w:r>
        <w:rPr>
          <w:b/>
          <w:color w:val="475569"/>
          <w:sz w:val="19"/>
        </w:rPr>
        <w:t>Official Master Question &amp; Answer Paper • Hosted by DJ JC</w:t>
      </w:r>
    </w:p>
    <w:p>
      <w:pPr>
        <w:spacing w:before="0" w:after="100"/>
        <w:jc w:val="center"/>
      </w:pPr>
      <w:r>
        <w:rPr>
          <w:b/>
          <w:color w:val="0F172A"/>
          <w:sz w:val="22"/>
        </w:rPr>
        <w:t>★ SET 7: DURBAN TO DULLSTROOM ★</w:t>
      </w:r>
      <w:r>
        <w:rPr>
          <w:i/>
          <w:color w:val="64748B"/>
          <w:sz w:val="18"/>
        </w:rPr>
        <w:t xml:space="preserve"> - Ball Sports, Potjiekos Secrets, 2000s Hits &amp; Mountain Ranges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141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Team Name:</w:t>
            </w:r>
          </w:p>
        </w:tc>
        <w:tc>
          <w:tcPr>
            <w:tcW w:type="dxa" w:w="45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________________________________________</w:t>
            </w:r>
          </w:p>
        </w:tc>
        <w:tc>
          <w:tcPr>
            <w:tcW w:type="dxa" w:w="181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Table No:</w:t>
            </w:r>
          </w:p>
        </w:tc>
        <w:tc>
          <w:tcPr>
            <w:tcW w:type="dxa" w:w="300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Table # [ _______ ]</w:t>
            </w:r>
          </w:p>
        </w:tc>
      </w:tr>
      <w:tr>
        <w:tc>
          <w:tcPr>
            <w:tcW w:type="dxa" w:w="141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Captain:</w:t>
            </w:r>
          </w:p>
        </w:tc>
        <w:tc>
          <w:tcPr>
            <w:tcW w:type="dxa" w:w="45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________________________________________</w:t>
            </w:r>
          </w:p>
        </w:tc>
        <w:tc>
          <w:tcPr>
            <w:tcW w:type="dxa" w:w="1814"/>
            <w:shd w:fill="FEF3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B45309"/>
                <w:sz w:val="17"/>
              </w:rPr>
              <w:t>★ JOKER (x2):</w:t>
            </w:r>
          </w:p>
        </w:tc>
        <w:tc>
          <w:tcPr>
            <w:tcW w:type="dxa" w:w="3005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[ ] R1  [ ] R2  [ ] R3  [ ] R4  [ ] R5</w:t>
            </w:r>
          </w:p>
        </w:tc>
      </w:tr>
    </w:tbl>
    <w:p>
      <w:pPr>
        <w:spacing w:before="60" w:after="120"/>
      </w:pPr>
      <w:r>
        <w:rPr>
          <w:i/>
          <w:color w:val="64748B"/>
          <w:sz w:val="16"/>
        </w:rPr>
        <w:t>Master Question &amp; Answer Key: Each question displays the full multiple-choice options with the official verified answer displayed in the Answer column. Strictly No Shazam / Google!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1: OPENING ROUND &amp; BRAIN WARMERS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Bar Games, Fun Facts &amp; Everyday Trivia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1 • Easy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a standard game of darts, what color is the narrow outer ring that awards double points?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Red and Green   ○ B) Blue and Yellow   ○ C) Black and White   ○ D) Purple and Orange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Red and Green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Alternates between red and green on standard London bristle boards.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chemical symbol for table salt?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H2O   ○ B) NaCl   ○ C) CO2   ○ D) KCl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NaCl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Sodium chloride (NaCl).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degrees are there in a full circle?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180 degrees   ○ B) 270 degrees   ○ C) 360 degrees   ○ D) 400 degrees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360 degrees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 complete rotation is 360 degrees.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craft gin botanical gives pink gin its blush tint and floral flavor?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Rose water / Hibiscus   ○ B) Rooibos   ○ C) Strawberry syrup   ○ D) Pink peppercorn only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Rose water / Hibiscus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Hibiscus flowers or rose pelargonium impart natural pink hue.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capital city of Portugal?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Porto   ○ B) Lisbon   ○ C) Faro   ○ D) Braga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Lisbon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Lisbon, located at the mouth of the Tagus River.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days are in the month of September?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28 days   ○ B) 29 days   ○ C) 30 days   ○ D) 31 days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30 days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'Thirty days hath September, April, June, and November...'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automotive engines, what does 'RPM' stand for?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Rate Per Minute   ○ B) Revolutions Per Minute   ○ C) Rotations Per Meter   ○ D) Road Power Measure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Revolutions Per Minute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Measures crankshaft rotational speed.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famous board game challenges players to sink each other's aircraft carriers and submarines on a coordinate grid?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Battleship   ○ B) Sub Hunter   ○ C) Risk   ○ D) Mastermind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Battleship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'You sank my battleship!'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primary color mixed with red makes orange?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Blue   ○ B) Yellow   ○ C) Green   ○ D) White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Yellow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Red + Yellow = Orange.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common term in South Africa for a small, enclosed backyard barbecue space with a built-in chimney?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Braai room / Lapa   ○ B) Stoep   ○ C) Gazebo   ○ D) Boma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Braai room / Lapa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 dedicated braai room or lapa is the social center of any South African home.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1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1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2: BALL SPORTS, TOURNAMENTS &amp; STADIUMS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Stadiums, World Cup Finals &amp; Derby Clashes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2 • Turf Wars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was the final score in the 2023 Rugby World Cup Final when South Africa defeated New Zealand in Paris?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12 - 11   ○ B) 15 - 12   ○ C) 32 - 12   ○ D) 19 - 16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12 - 11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Springboks 12 - All Blacks 11 at Stade de France on 28 October 2023.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golf, what is the term for scoring three under par on a single hole (or a hole-in-one on a par 4)?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Eagle   ○ B) Albatross (Double Eagle)   ○ C) Condor   ○ D) Bogey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Albatross (Double Eagle)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An albatross is three strokes under par.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cricket captain led the Proteas to the number 1 Test ranking in the world in 2012 by beating England at Lord's?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Hansie Cronje   ○ B) Shaun Pollock   ○ C) Graeme Smith   ○ D) AB de Villiers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Graeme Smith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Graeme Smith captained South Africa to historic series victories in England and Australia.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name of the stadium in Bloemfontein that serves as the home ground of the Free State Cheetahs?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Free State Stadium (Toyota Stadium)   ○ B) Griqua Park   ○ C) Outeniqua Park   ○ D) Buffalo City Stadium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Free State Stadium (Toyota Stadium)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Toyota Stadium in Bloemfontein.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rugby union, what is the minimum distance the ball must travel forward from a kickoff restart before it can be played?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5 meters   ○ B) 10 meters   ○ C) 15 meters   ○ D) 22 meters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10 meters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kickoff must cross the receiving team's 10-meter line.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female golfer won the Women's British Open at Sunningdale in 2007?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Lee-Anne Pace   ○ B) Ashleigh Buhai   ○ C) Paula Reto   ○ D) Sally Little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Ashleigh Buhai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Ashleigh Buhai later won the Women's Open in 2022 at Muirfield.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famous Springbok lock was known for his legendary punch during a test match against New Zealand and his ferocious partnership with Victor Matfield?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Bakkies Botha   ○ B) Mark Andrews   ○ C) Eben Etzebeth   ○ D) Lood de Jager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Bakkies Botha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Bakkies Botha: one of the most physically intimidating enforcers in rugby history.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soccer, what is the name of the prestigious European club tournament won by Real Madrid a record 15 times?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UEFA Europa League   ○ B) UEFA Champions League   ○ C) Copa Libertadores   ○ D) FIFA Club World Cup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UEFA Champions League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Formerly the European Cup.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iconic South African lock forward became the most-capped Springbok player of all time in 2024, surpassing Victor Matfield's 127 caps?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Pieter-Steph du Toit   ○ B) Eben Etzebeth   ○ C) Franco Mostert   ○ D) Siya Kolisi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Eben Etzebeth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Eben Etzebeth won his 128th cap against Argentina in Nelspruit in September 2024.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cricket, what color ball is traditionally used in day-night Test matches played under floodlights?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Red ball   ○ B) White ball   ○ C) Pink ball   ○ D) Yellow ball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Pink ball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pink ball maintains visibility under lights while retaining red-ball durability.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2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2 Official Total:  [ _______ ]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3: CINEMA TRIVIA &amp; SCREEN LEGENDS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The Godfather, Pulp Fiction, Lord of the Rings &amp; Iconic Heroes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3 • Cinema Gold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Who directed the 1972 mafia masterpiece The Godfather?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Martin Scorsese   ○ B) Francis Ford Coppola   ○ C) Brian De Palma   ○ D) Sergio Leone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Francis Ford Coppola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Adapted from Mario Puzo's bestselling novel.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film Forrest Gump, what college football team did Forrest play for under coach Bear Bryant?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Alabama Crimson Tide   ○ B) LSU Tigers   ○ C) Georgia Bulldogs   ○ D) Florida Gators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Alabama Crimson Tide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'Run, Forrest, run!' for the University of Alabama.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actor portrayed the eccentric pirate Captain Jack Sparrow in Pirates of the Caribbean?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Orlando Bloom   ○ B) Johnny Depp   ○ C) Geoffrey Rush   ○ D) Colin Farrell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Johnny Depp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Johnny Depp earned an Oscar nomination for The Curse of the Black Pearl.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1993 thriller The Fugitive, who played the wrongfully convicted Dr. Richard Kimble?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Tommy Lee Jones   ○ B) Harrison Ford   ○ C) Kevin Costner   ○ D) Michael Douglas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Harrison Ford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'I didn't kill my wife!' / 'I don't care!'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1994 prison drama starring Tim Robbins and Morgan Freeman is currently the top-rated movie of all time on IMDb?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The Green Mile   ○ B) The Shawshank Redemption   ○ C) Pulp Fiction   ○ D) Goodfellas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The Shawshank Redemption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Based on a Stephen King novella.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Lord of the Rings, what is the fictional volcanic mountain in Mordor where the One Ring was forged?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Mount Doom (Orodruin)   ○ B) Lonely Mountain   ○ C) Caradhras   ○ D) Orthanc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Mount Doom (Orodruin)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Where Frodo Baggins must cast the Ring into the fires.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Who played the eccentric British detective Sherlock Holmes in Guy Ritchie's 2009 action-mystery film?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Benedict Cumberbatch   ○ B) Robert Downey Jr.   ○ C) Jude Law   ○ D) Christian Bale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Robert Downey Jr.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Robert Downey Jr. won a Golden Globe for the performance.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hit comedy Anchorman, what is the full name of Will Ferrell's mustachioed 1970s news anchor?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Brian Fontana   ○ B) Ron Burgundy   ○ C) Champ Kind   ○ D) Brick Tamland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Ron Burgundy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'Stay classy, San Diego.'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1986 film starred Tom Cruise as naval aviator Maverick and featured Kenny Loggins' hit 'Danger Zone'?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Days of Thunder   ○ B) Top Gun   ○ C) Iron Eagle   ○ D) Cocktail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Top Gun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Directed by Tony Scott.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actor played the brutal villain Sharlto Copley's sidekick or featured as Wikus van de Merwe in District 9 (2009)?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Arnold Vosloo   ○ B) Sharlto Copley   ○ C) Neil Blomkamp   ○ D) Fana Mokoena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Sharlto Copley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Sharlto Copley starred as Wikus van de Merwe in Neill Blomkamp's breakout sci-fi hit.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3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3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4: POTJIEKOS SECRETS &amp; BRAAI ETIQUETTE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Cast Iron Pots, Wood Smoke, Marinades &amp; Pub Eats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4 • Potjie Master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material is a traditional three-legged South African potjie pot made of?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Stainless steel   ○ B) Cast iron   ○ C) Copper   ○ D) Aluminum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Cast iron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Heavy cast iron retains and distributes gentle, even heat.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process called of treating a new or rusty cast iron potjie pot with oil and heat to build a non-stick protective patina?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Curing / Seasoning   ○ B) Glazing   ○ C) Tempering   ○ D) Galvanizing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Curing / Seasoning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Coating with fat or oil and baking it creates a polymerized protective layer.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popular South African dry snack is made from thin curls of seasoned beef dried until crunchy and brittle?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Biltong powder   ○ B) Biltong shavings / chips   ○ C) Crackling   ○ D) Chicharrón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Biltong shavings / chips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Thin biltong shavings are a favorite bar snack.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a potjie, in what order should ingredients traditionally be layered from bottom to top?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Soft greens at bottom, meat in middle, potatoes on top   ○ B) Meat and onions at bottom, hard root vegetables middle, soft greens and mushrooms on top   ○ C) Vegetables at bottom, meat on top   ○ D) Everything mixed into a stew before lighting coals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Meat and onions at bottom, hard root vegetables middle, soft greens and mushrooms on top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Meat browns on bottom, potatoes cook in rising steam, soft greens stay intact on top.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traditional Cape sweet-and-sour pickle made from green curried mangoes is served with curry and braais?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Chutney   ○ B) Atchar   ○ C) Sambal   ○ D) Piccalilli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Atchar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Mango atchar packed in spiced mustard oil.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famous Scottish whiskey region is renowned for producing heavily peated, smoky single malts like Laphroaig, Ardbeg, and Lagavulin?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Speyside   ○ B) Islay   ○ C) Highlands   ○ D) Lowlands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Islay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Isle of Islay is legendary for its pungent, peaty maritime whiskies.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South African biscuit is baked twice so that it becomes dry, hard, and perfect for dunking into hot coffee or rooibos tea?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Hertzoggie   ○ B) Ouma Rusk (Beskuit)   ○ C) Shortbread   ○ D) Ginger snap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Ouma Rusk (Beskuit)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Ouma Rusks: 'Dunk a friend, dunk an Ouma!'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French term describes cooking meat very slowly in its own rendered fat at low temperature?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Confit   ○ B) Braise   ○ C) Flambé   ○ D) Sous vide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Confit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Duck confit is the classic example.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craft cider brand produced in the Elgin Valley is named after the sound of apples being crushed?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Hunter's Dry   ○ B) Savanna Dry   ○ C) Cluver &amp; Jack   ○ D) Sxollie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Cluver &amp; Jack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Pioneered by Paul Cluver and Bruce Jack.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common braai etiquette regarding who is permitted to turn the meat on the grid?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Anyone holding a beer   ○ B) Strictly the Braaimaster only   ○ C) The host's mother-in-law   ○ D) The guest who brought the tongs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Strictly the Braaimaster only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Never touch another man's tongs or turn another man's meat without express permission!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4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4 Official Total:  [ _______ ]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5: FAMOUS LANDMARKS &amp; GREAT EXPLORERS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Mountains, Rivers, Explorers &amp; Engineering Marvels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5 • Expeditions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highest mountain range in Southern Africa, whose name means 'Dragon Mountains' in Afrikaans?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Swartberg   ○ B) Drakensberg (uKhahlamba)   ○ C) Magaliesberg   ○ D) Cederberg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Drakensberg (uKhahlamba)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uKhahlamba means 'Barrier of Spears' in Zulu; Drakensberg means Dragon Mountains.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natural curved cliff face in the Northern Drakensberg rises over 1,200 meters high and stretches five kilometers long?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Sentinel Peak   ○ B) The Amphitheatre   ○ C) Cathedral Peak   ○ D) Giant's Castle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The Amphitheatre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Home to the Tugela Falls, which plunge down the face of the Amphitheatre.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man-made canal in Egypt connects the Mediterranean Sea to the Red Sea, opening a direct maritime route to Asia?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Panama Canal   ○ B) Suez Canal   ○ C) Corinth Canal   ○ D) Kiel Canal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Suez Canal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Opened in November 1869, eliminating the need to sail around Africa.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coastal road is world-famous for its cliffside curves, connecting Gordon's Bay to Rooi-Els along False Bay?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Chapman's Peak   ○ B) Clarence Drive (R44)   ○ C) Marine Drive   ○ D) Boyes Drive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Clarence Drive (R44)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Clarence Drive (R44) hugs the steep sea cliffs along False Bay.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tallest building in the world today, located in Dubai, United Arab Emirates?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Shanghai Tower   ○ B) Burj Khalifa   ○ C) Taipei 101   ○ D) One World Trade Center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Burj Khalifa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Stands 828 meters (2,717 feet) tall.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official currency of the United States of America?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US Dollar   ○ B) Pound   ○ C) Peso   ○ D) Franc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US Dollar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USD ($).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famous explorer led the 1519 Spanish expedition that achieved the first circumnavigation of the Earth?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Christopher Columbus   ○ B) Ferdinand Magellan   ○ C) Marco Polo   ○ D) James Cook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Ferdinand Magellan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Magellan was killed in the Philippines; Juan Sebastián Elcano completed the voyage.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capital city of Kenya?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Mombasa   ○ B) Nairobi   ○ C) Kisumu   ○ D) Nakuru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Nairobi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Nairobi: nicknamed the 'Green City in the Sun'.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body of water separates the United Kingdom from the European mainland at France?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The North Sea   ○ B) The English Channel   ○ C) The Irish Sea   ○ D) The Baltic Sea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The English Channel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Connected beneath the seabed by the Channel Tunnel.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mountain range just north of Pretoria and Johannesburg is one of the oldest geological formations on Earth?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Magaliesberg   ○ B) Waterberg   ○ C) Soutpansberg   ○ D) Witwatersrand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Magaliesberg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Magaliesberg is nearly 2.4 billion years old.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5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5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7E22C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SUDDEN-DEATH TIE-BREAKERS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Closest to the Pin Estimations</w:t>
            </w:r>
          </w:p>
        </w:tc>
        <w:tc>
          <w:tcPr>
            <w:tcW w:type="dxa" w:w="2551"/>
            <w:shd w:fill="7E22C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Overtime • Closest Number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total overall drop height of Tugela Falls in the Drakensberg in meters?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750 meters   ○ B) 840 meters   ○ C) 948 meters   ○ D) 1,120 meters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948 meters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948 meters (or 983m in recent re-surveys), widely recognized as the second highest (or highest) waterfall in the world.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test caps did Victor Matfield earn for the Springboks in his legendary rugby career?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110 caps   ○ B) 120 caps   ○ C) 127 caps   ○ D) 135 caps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127 caps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127 caps between 2001 and 2015.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what calendar year did the Suez Canal officially open for navigation?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1848   ○ B) 1869   ○ C) 1885   ○ D) 1902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1869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Opened 17 November 1869.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6 Base Score:  [ ____ / 3 ]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Tie-Breaker: Closest Estimate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6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BBF24"/>
                <w:sz w:val="21"/>
              </w:rPr>
              <w:t>★ OFFICIAL GRAND TOTAL SCORECARD (END OF GAME) 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1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2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3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4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5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Joker Bonus</w:t>
            </w:r>
          </w:p>
        </w:tc>
      </w:tr>
      <w:tr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9"/>
              </w:rPr>
              <w:t>[ + ____ ]</w:t>
            </w:r>
          </w:p>
        </w:tc>
      </w:tr>
      <w:tr>
        <w:tc>
          <w:tcPr>
            <w:tcW w:type="dxa" w:w="7164"/>
            <w:gridSpan w:val="4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  <w:shd w:fill="FDE6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20"/>
              </w:rPr>
              <w:t>FINAL TOURNAMENT SCORE:   [ ____________ / 50 ]</w:t>
            </w:r>
            <w:r>
              <w:rPr>
                <w:b/>
                <w:color w:val="92400E"/>
                <w:sz w:val="20"/>
              </w:rPr>
              <w:t>FINAL RANK:  # [ ______ ]</w:t>
            </w:r>
          </w:p>
        </w:tc>
        <w:tc>
          <w:tcPr>
            <w:tcW w:type="dxa" w:w="1791"/>
          </w:tcPr>
          <w:p/>
        </w:tc>
        <w:tc>
          <w:tcPr>
            <w:tcW w:type="dxa" w:w="1791"/>
          </w:tcPr>
          <w:p/>
        </w:tc>
      </w:tr>
    </w:tbl>
    <w:p>
      <w:pPr>
        <w:spacing w:before="120" w:after="0"/>
        <w:jc w:val="center"/>
      </w:pPr>
      <w:r>
        <w:rPr>
          <w:i/>
          <w:color w:val="64748B"/>
          <w:sz w:val="16"/>
        </w:rPr>
        <w:t>Official Marker Signature: _______________________      DJ JC Verified: [  ✓  ]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