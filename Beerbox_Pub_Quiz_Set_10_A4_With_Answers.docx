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10: THE MASTERS GRAND FINALE ★</w:t>
      </w:r>
      <w:r>
        <w:rPr>
          <w:i/>
          <w:color w:val="64748B"/>
          <w:sz w:val="18"/>
        </w:rPr>
        <w:t xml:space="preserve"> - Springbok Hall of Fame, Classic Rock Titans, Master Steaks &amp; World Frontiers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ULTIMATE BAR WARM-UP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Brainteasers, Everyday Knowledge &amp; Pub Trivia Classics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hours are there in three full days?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48 hours   ○ B) 60 hours   ○ C) 72 hours   ○ D) 84 hours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72 hours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3 x 24 = 72 hours.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common term in South African slang for a pickup truck?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Ute   ○ B) Bakkie   ○ C) Truckie   ○ D) Cruiser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Bakkie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bakkie: South Africa's favorite vehicle.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color is the center circle in the Japanese national flag?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Red   ○ B) White   ○ C) Gold   ○ D) Black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Red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red disc representing the rising sun on a white field.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golf, what is the term for a score of one over par on a single hole?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Birdie   ○ B) Bogey   ○ C) Eagle   ○ D) Albatross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Bogey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One over par is a bogey.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fruit is famous for having its seeds on the outside of its skin?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Raspberry   ○ B) Strawberry   ○ C) Blackberry   ○ D) Fig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Strawberry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Strawberries carry roughly 200 seed-like achenes on the outer skin.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Greece?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Athens   ○ B) Sparta   ○ C) Rhodes   ○ D) Heraklion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Athens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Athens.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players are on the field for one team during an Australian Rules Football match?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11   ○ B) 15   ○ C) 18   ○ D) 21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18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18 players on the field per team in Aussie Rules (AFL).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South African tea is caffeine-free and made from the leaves of the indigenous Aspalathus linearis plant in the Cederberg?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Honeybush   ○ B) Rooibos   ○ C) Chamomile   ○ D) Buchu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Rooibos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Rooibos (red bush tea), indigenous to the Cederberg mountains.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currency of Mexico?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Real   ○ B) Peso   ○ C) Sol   ○ D) Bolivar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Peso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Mexican Peso ($).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game of pub darts, what is the value of the green outer bullseye ring?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20 points   ○ B) 25 points   ○ C) 30 points   ○ D) 50 points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25 points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Outer green bull = 25 points; inner red bull = 50 points.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SPRINGBOK LEGENDS &amp; RUGBY HALL OF FAME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World Cup Double Champions, Iconic Tries &amp; Legends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Rugby Immortals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beloved Springbok scrumhalf scored 38 test tries in 89 appearances, famously tackling Jonah Lomu in the 1995 final?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Fourie du Preez   ○ B) Joost van der Westhuizen   ○ C) Faf de Klerk   ○ D) Ricky Januarie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Joost van der Westhuizen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Joost van der Westhuizen: World Rugby Hall of Fame legend.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is the only Springbok prop forward to win two Rugby World Cups twelve years apart, winning in both 1995 and 2007?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Balie Swart   ○ B) Os du Randt   ○ C) Tendai Mtawarira   ○ D) Frans Malherbe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Os du Randt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Jacobus Petrus 'Os' du Randt: a giant of South African rugby.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Springbok flanker won the World Rugby Player of the Year award in 2019 after devastating performances in Japan?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Pieter-Steph du Toit   ○ B) Duane Vermeulen   ○ C) Kwagga Smith   ○ D) Francois Louw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Pieter-Steph du Toit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Pieter-Steph du Toit: 'The Malmesbury Missile'.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scrumhalf became an internet sensation for his blond locks, South African flag speedo, and fearless confrontation with giant locks?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Cobus Reinach   ○ B) Jaden Hendrikse   ○ C) Faf de Klerk   ○ D) Grant Williams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Faf de Klerk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Faf de Klerk, celebrated double World Cup winning scrumhalf.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was the Springbok captain when South Africa won their second World Cup in Paris in 2007?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Victor Matfield   ○ B) John Smit   ○ C) Percy Montgomery   ○ D) Bobby Skinstad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John Smit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John Smit captained the Springboks in a record 83 test matches.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winger was named World Rugby Breakthrough Player of the Year in 2018, famous for his stepping and sidestep?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Makazole Mapimpi   ○ B) Cheslin Kolbe   ○ C) Aphiwe Dyantyi   ○ D) Kurt-Lee Arendse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Aphiwe Dyantyi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Aphiwe Dyantyi won the award in 2018 after scoring 6 tries in his debut season.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Springbok flyhalf was known as 'The King' and scored all 27 points in a single match against the All Blacks in 1999?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Henry Honiball   ○ B) Jannie de Beer   ○ C) Naas Botha   ○ D) Braam van Straaten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Jannie de Beer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Jannie de Beer kicked a world record five drop goals against England in the 1999 World Cup quarter-final.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iconic lock forward from the Northern Transvaal was famous for kicking 50-meter penalties with a straight toe-poke style and also playing flank and lock?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Frik du Preez   ○ B) Moaner van Heerden   ○ C) Louis Moolman   ○ D) Burger Geldenhuys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Frik du Preez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Frik du Preez: named South Africa's rugby player of the 20th century.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rugby union, what is the maximum number of substitutions allowed from the bench in a modern test match?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 replacements   ○ B) 7 replacements   ○ C) 8 replacements   ○ D) 10 replacements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8 replacements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8 players on the bench (the famous Springbok 'Bomb Squad').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At which stadium in Yokohama, Japan did the Springboks defeat England 32-12 to win the 2019 Rugby World Cup?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Tokyo Stadium   ○ B) International Stadium Yokohama (Nissan Stadium)   ○ C) Shizuoka Stadium   ○ D) Hanazono Stadium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International Stadium Yokohama (Nissan Stadium)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International Stadium Yokohama on 2 November 2019.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CLASSIC ROCK, POP &amp; SOUNDTRACK ICONS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Pink Floyd, Dire Straits, Queen &amp; Vinyl Classics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Music Legends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rock band released the 1973 progressive rock masterpiece The Dark Side of the Moon?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Who   ○ B) Led Zeppelin   ○ C) Pink Floyd   ○ D) Genesis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Pink Floyd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Spent over 950 weeks on the US Billboard 200 chart.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rock band fronted by Mark Knopfler had massive 1985 hits with 'Money for Nothing' and 'Sultans of Swing'?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Police   ○ B) Dire Straits   ○ C) Fleetwood Mac   ○ D) Supertramp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Dire Straits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Their album Brothers in Arms was one of the first CD releases to sell over a million copies.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released the hit 1971 folk-rock song 'American Pie' recounting 'the day the music died'?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Don McLean   ○ B) Bob Dylan   ○ C) James Taylor   ○ D) Neil Young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Don McLean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Refers to the 1959 plane crash that killed Buddy Holly, Ritchie Valens, and the Big Bopper.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Anglo-American rock band released the legendary 1977 album Rumours featuring 'Go Your Own Way' and 'Dreams'?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Fleetwood Mac   ○ B) Eagles   ○ C) Heart   ○ D) The Pretenders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Fleetwood Mac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Stevie Nicks, Lindsey Buckingham, Mick Fleetwood, Christine McVie, and John McVie.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singer-songwriter composed the musical score and songs for Disney's 1994 animated movie The Lion King, including 'Can You Feel the Love Tonight'?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Phil Collins   ○ B) Elton John   ○ C) Paul McCartney   ○ D) Sting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Elton John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Elton John (music) with lyrics by Tim Rice.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hit song 'Hotel California' by the Eagles, what is the famous final line of the chorus?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You can never leave   ○ B) You can check out any time you like, but you can never leave   ○ C) Welcome to the Hotel California   ○ D) Such a lovely place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You can check out any time you like, but you can never leave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'You can check out any time you like, but you can never leave!'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British heavy metal band fronted by Bruce Dickinson is famous for mascot Eddie and anthems like 'The Trooper' and 'Run to the Hills'?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Judas Priest   ○ B) Iron Maiden   ○ C) Black Sabbath   ○ D) Motorhead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Iron Maiden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Iron Maiden, formed in East London in 1975 by Steve Harris.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female singer achieved international stardom in the 1980s with hits like 'Special Star' or collaborated with Sipho Mabuse on 'Burn Out'?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Brenda Fassie   ○ B) Miriam Makeba   ○ C) Yvonne Chaka Chaka   ○ D) PJ Powers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D) PJ Powers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PJ Powers ('Thandeka') fronted Hotline with hits like 'Jabulani'.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band featured Kurt Cobain, Krist Novoselic, and Dave Grohl?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Pearl Jam   ○ B) Soundgarden   ○ C) Nirvana   ○ D) Alice in Chains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Nirvana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Pioneered the worldwide grunge explosion.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rock icon released 'Space Oddity' in 1969 introducing the astronaut Major Tom?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David Bowie   ○ B) Marc Bolan   ○ C) Peter Gabriel   ○ D) Rod Stewart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David Bowie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David Bowie's breakthrough single released days before Apollo 11 moon landing.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THE ULTIMATE FEAST &amp; BEVERAGE MASTERCLASS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Dry-Aged Steaks, Cellar Reservers, Craft Distilling &amp; Braai Mastery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The Feast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culinary term for aging beef in a temperature- and humidity-controlled room for several weeks to intensify flavor and tenderize the meat?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Wet aging   ○ B) Dry aging   ○ C) Brining   ○ D) Curing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Dry aging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Dry aging allows natural enzymes to break down muscle fibers while moisture evaporates, concentrating beef flavor.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famous South African dry white wine grape variety that is locally known as 'Steen'?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Sauvignon Blanc   ○ B) Chenin Blanc   ○ C) Chardonnay   ○ D) Viognier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Chenin Blanc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South Africa has more Chenin Blanc planted than any other country in the world.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cut of steak is a thick cut of sirloin or ribeye served on a long, Frenched rib bone resembling a native axe?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T-bone   ○ B) Porterhouse   ○ C) Tomahawk   ○ D) Chateaubriand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Tomahawk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bone-in ribeye with at least 12-15 cm of intact rib bone.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brand of South African potstill brandy won the Worldwide Best Brandy trophy multiple times at the International Wine &amp; Spirit Competition?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KWV 10 / 15 / 20 Year Old   ○ B) Klipdrift Export   ○ C) Wellington   ○ D) Commando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KWV 10 / 15 / 20 Year Old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KWV's potstill brandies from Paarl have consistently swept global awards.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French culinary term for finely minced raw beef or game seasoned with capers, shallots, Worcestershire sauce, and topped with a raw egg yolk?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Carpaccio   ○ B) Steak Tartare   ○ C) Bresaola   ○ D) Ceviche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Steak Tartare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Steak Tartare: classic bistro fare.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coastal town is renowned for its annual Crayfish (West Coast Rock Lobster) Festival and open-air beach strandkombuis restaurants?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Paternoster   ○ B) Lamberts Bay   ○ C) Langebaan   ○ D) Elands Bay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Lamberts Bay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Lamberts Bay and Paternoster are the heartland of West Coast seafood.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sweet fortified Portuguese wine from the Douro Valley that is traditionally aged in wooden casks and served as a digestif?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Sherry   ○ B) Port   ○ C) Madeira   ○ D) Marsala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Port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Tawny or Ruby Port, often paired with blue cheese.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South African sweet confection consists of shredded coconut baked in caramelized brown sugar and rolled into patties?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Hertzoggie   ○ B) Klappertert / Coconut Ice   ○ C) Fudge   ○ D) Toffee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Klappertert / Coconut Ice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Traditional South African coconut ice or klapperys.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main type of wood traditionally used in barrels to age fine whiskey and red wine?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Pine   ○ B) Oak   ○ C) Cedar   ○ D) Maple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Oak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French and American white oak impart vanilla, tannin, and spice notes.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braai culture, what is the best way to test whether your coals are at the perfect medium-heat for chops and boerewors?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If the grid turns glowing red   ○ B) Hold your open palm about 10 cm above the grid: you can comfortably hold it for 5-7 seconds   ○ C) Pour a cup of water over the coals   ○ D) If white smoke stops completely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Hold your open palm about 10 cm above the grid: you can comfortably hold it for 5-7 seconds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classic hand test: 5-7 seconds indicates medium heat; 3-4 seconds is high heat.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GLOBAL FRONTIERS &amp; EPIC DISCOVERIES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Space Frontiers, World Wonders, Deep Oceans &amp; Human Triumph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The Final Decider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mountain pass connects Oudtshoorn in the Klein Karoo to Prince Albert in the Great Karoo, engineered by Thomas Bain in the 1880s?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Swartberg Pass   ○ B) Tradouw Pass   ○ C) Cogmanskloof   ○ D) Swartruggens Pass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Swartberg Pass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Swartberg Pass: a national monument and masterpiece of 19th-century dry-stone walling.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largest country in the world by total land area?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Canada   ○ B) China   ○ C) Russia   ○ D) United States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Russia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Covering over 17 million square kilometers across two continents.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city is the famous Sydney Opera House located?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Melbourne   ○ B) Sydney   ○ C) Brisbane   ○ D) Perth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Sydney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Designed by Danish architect Jørn Utzon on Bennelong Point in Sydney Harbour.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massive astronomical radio telescope array located in the Karoo near Carnarvon is part of the international Square Kilometre Array (SKA)?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SALT (Southern African Large Telescope)   ○ B) MeerKAT   ○ C) Hartebeesthoek   ○ D) Boyden Observatory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MeerKAT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MeerKAT consists of 64 dish antennas peering deep into the early universe.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highest mountain peak in North America, located in the Alaska Range?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Mount Logan   ○ B) Mount Denali (Mount McKinley)   ○ C) Mount Whitney   ○ D) Mount Rainier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Mount Denali (Mount McKinley)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Stands 6,190 meters above sea level.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canal connects the Atlantic Ocean and the Pacific Ocean across Central America, saving ships an 8,000-mile detour around Cape Horn?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Suez Canal   ○ B) Panama Canal   ○ C) Kiel Canal   ○ D) Erie Canal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Panama Canal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Opened in August 1914; features a series of gravity-fed water locks.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Argentina?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Santiago   ○ B) Buenos Aires   ○ C) Montevideo   ○ D) Lima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Buenos Aires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Buenos Aires: situated on the western shore of the Río de la Plata.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international laboratory near Geneva, Switzerland houses the 27-kilometer Large Hadron Collider particle accelerator?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NASA   ○ B) CERN   ○ C) ESA   ○ D) Fermilab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CERN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European Organization for Nuclear Research (CERN), birthplace of the World Wide Web.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national park in the Eastern Cape was proclaimed in 1931 to save the remaining eleven Eastern Cape elephants from extinction?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Addo Elephant National Park   ○ B) Mountain Zebra National Park   ○ C) Karoo National Park   ○ D) Tsitsikamma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Addo Elephant National Park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Now home to over 600 elephants, lions, buffalo, and black rhino.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language of Brazil?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Spanish   ○ B) Portuguese   ○ C) French   ○ D) Italian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Portuguese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Brazil is the only Portuguese-speaking country in the Americas.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Grand Decider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dish antennas make up the MeerKAT radio telescope array in the Northern Cape?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32 dishes   ○ B) 48 dishes   ○ C) 64 dishes   ○ D) 80 dishes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64 dishes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64 interconnected dish antennas.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Swartberg Pass officially open to traffic?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1865   ○ B) 1876   ○ C) 1888   ○ D) 1902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1888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Opened on 10 January 1888.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test tries did Joost van der Westhuizen score in his international rugby career for the Springboks?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32 tries   ○ B) 38 tries   ○ C) 44 tries   ○ D) 50 tries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38 tries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38 tries in 89 test matches.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