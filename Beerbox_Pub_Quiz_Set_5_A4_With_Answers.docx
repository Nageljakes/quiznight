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30"/>
        </w:rPr>
        <w:t>BEERBOX MIDRAND • LIVE PUB QUIZ NIGHT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Official Master Question &amp; Answer Paper • Hosted by DJ JC</w:t>
      </w:r>
    </w:p>
    <w:p>
      <w:pPr>
        <w:spacing w:before="0" w:after="100"/>
        <w:jc w:val="center"/>
      </w:pPr>
      <w:r>
        <w:rPr>
          <w:b/>
          <w:color w:val="0F172A"/>
          <w:sz w:val="22"/>
        </w:rPr>
        <w:t>★ SET 5: CHAMPIONS &amp; CHOMMIES ★</w:t>
      </w:r>
      <w:r>
        <w:rPr>
          <w:i/>
          <w:color w:val="64748B"/>
          <w:sz w:val="18"/>
        </w:rPr>
        <w:t xml:space="preserve"> - Olympic Gold, Motorsport, Iconic Inventions &amp; Braai Customs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Name: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Table No:</w:t>
            </w:r>
          </w:p>
        </w:tc>
        <w:tc>
          <w:tcPr>
            <w:tcW w:type="dxa" w:w="300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Table # [ _______ ]</w:t>
            </w:r>
          </w:p>
        </w:tc>
      </w:tr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Captain: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EF3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5309"/>
                <w:sz w:val="17"/>
              </w:rPr>
              <w:t>★ JOKER (x2):</w:t>
            </w:r>
          </w:p>
        </w:tc>
        <w:tc>
          <w:tcPr>
            <w:tcW w:type="dxa" w:w="3005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] R1  [ ] R2  [ ] R3  [ ] R4  [ ] R5</w:t>
            </w:r>
          </w:p>
        </w:tc>
      </w:tr>
    </w:tbl>
    <w:p>
      <w:pPr>
        <w:spacing w:before="60" w:after="120"/>
      </w:pPr>
      <w:r>
        <w:rPr>
          <w:i/>
          <w:color w:val="64748B"/>
          <w:sz w:val="16"/>
        </w:rPr>
        <w:t>Master Question &amp; Answer Key: Each question displays the full multiple-choice options with the official verified answer displayed in the Answer column. Strictly No Shazam / Google!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1: EASY PINTS &amp; EVERYDAY SMARTS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Everyday Trivia, Currencies &amp; Pub Culture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1 • Easy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standard unit of currency used in the United Kingdom?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Euro   ○ B) British Pound Sterling   ○ C) Franc   ○ D) Dollar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British Pound Sterling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Pound Sterling (£).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centimeters are there in a standard meter?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10 cm   ○ B) 100 cm   ○ C) 1,000 cm   ○ D) 10,000 cm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100 cm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100 centimeters = 1 meter.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traditional ingredient that gives beer its natural fizz and alcohol during fermentation?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Yeast   ○ B) Hops   ○ C) Sugar syrup   ○ D) Barley malt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Yeast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Yeast consumes sugars and converts them into ethanol and carbon dioxide.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popular South African draught beer is famous for the advertising slogan 'Champion Men Deserve Champion Beer'?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Castle Lager   ○ B) Carling Black Label   ○ C) Hansa Pilsener   ○ D) Amstel Lager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Carling Black Label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Carling Black Label: 'Zamalek' or 'The Black Bull'.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sides does a standard stop sign have on South African roads?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6 sides (Hexagon)   ○ B) 8 sides (Octagon)   ○ C) 10 sides (Decagon)   ○ D) 12 sides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8 sides (Octagon)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An eight-sided octagon.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golf, what is the term used for when a player finishes a hole two strokes over par?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Bogey   ○ B) Double Bogey   ○ C) Birdie   ○ D) Eagle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Double Bogey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One over = Bogey; two over = Double Bogey.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common English name for the constellation called the 'Suiderkruis' in Afrikaans?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Orion's Belt   ○ B) The Southern Cross   ○ C) The Big Dipper   ○ D) Ursa Major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Southern Cross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Crux, depicted on flags of Australia, New Zealand, Brazil, and Samoa.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popular board game challenges players to solve a murder in Tudor Mansion involving Colonel Mustard and Mrs White?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Cluedo   ○ B) Battleship   ○ C) Risk   ○ D) Stratego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Cluedo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Created in Birmingham, England by Anthony E. Pratt in 1944.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gas makes up approximately 78% of the Earth's atmosphere?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Oxygen   ○ B) Nitrogen   ○ C) Carbon Dioxide   ○ D) Argon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Nitrogen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Nitrogen ~78%, Oxygen ~21%, Argon ~0.9%.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fruit is dried in the sun to become a raisin?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Plum   ○ B) Grape   ○ C) Fig   ○ D) Apricot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Grape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Sun-dried grapes become raisins (or sultanas).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1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1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2: OLYMPIC GOLD, MOTORSPORT &amp; GRIDIRON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Speed, Wheels, Rings &amp; Grand Prix Champions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2 • Champions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motorcycle racer won the Moto3 World Championship in 2016 and now competes for Red Bull KTM Factory Racing in MotoGP?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Brad Binder   ○ B) Darryn Binder   ○ C) Greg Albertyn   ○ D) Giniel de Villiers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Brad Binder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Brad Binder from Krugersdorp: known for his fearless braking and MotoGP race wins.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swimmer stunned the world by defeating Michael Phelps to win Olympic Gold in the 200m butterfly at the 2012 London Olympics?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Cameron van der Burgh   ○ B) Chad le Clos   ○ C) Ryk Neethling   ○ D) Roland Schoeman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Chad le Clos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Chad le Clos won by 0.05 seconds in a dramatic finish.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At which iconic South African motorsport circuit outside Johannesburg was the South African Formula One Grand Prix historically held?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Killarney Raceway   ○ B) Kyalami Grand Prix Circuit   ○ C) Zwartkops Raceway   ○ D) Phakisa Freeway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Kyalami Grand Prix Circuit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Kyalami hosted the South African Grand Prix from 1967 to 1993.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off-road rally driver won the prestigious Dakar Rally in 2009 driving for Volkswagen?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Giniel de Villiers   ○ B) Alfie Cox   ○ C) Sarel van der Merwe   ○ D) Brian Capper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Giniel de Villiers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Giniel de Villiers won the 2009 Dakar Rally alongside co-driver Dirk von Zitzewitz.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gold medals did South African swimming legend Tatjana Smith (Schoenmaker) win across the Tokyo 2020 and Paris 2024 Olympic Games?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 Gold   ○ B) 2 Golds   ○ C) 3 Golds   ○ D) 4 Golds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2 Golds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Gold in 200m breaststroke (Tokyo) and Gold in 100m breaststroke (Paris).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rugby union, what penalty is awarded against a team when a forward intentionally collapses a scrum?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Free kick   ○ B) Full Penalty Kick   ○ C) Scrum reset   ○ D) Yellow card only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Full Penalty Kick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Collapsing a scrum is dangerous play resulting in a full penalty kick.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legendary rally and circuit driver, known affectionately as 'SuperVan', won 11 South African National Rally Championships?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Giniel de Villiers   ○ B) Sarel van der Merwe   ○ C) Serge Damseaux   ○ D) Jan Hettema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Sarel van der Merwe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Sarel van der Merwe: an icon of South African motorsport.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cricket, what is the maximum number of overs a single bowler can bowl in an official 50-over One Day International?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8 overs   ○ B) 10 overs   ○ C) 12 overs   ○ D) 15 overs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10 overs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10 overs per bowler in a 50-over match.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middle-distance runner won Olympic Gold in the women's 800m at both London 2012 and Rio 2016?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Caster Semenya   ○ B) Zola Budd   ○ C) Elana Meyer   ○ D) Sunette Viljoen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Caster Semenya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Caster Semenya dominated the 800m world stage.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are the five colors of the Olympic rings?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Blue, Yellow, Black, Green, Red   ○ B) Blue, Red, White, Green, Gold   ○ C) Purple, Yellow, Black, Orange, Green   ○ D) Red, Blue, White, Yellow, Black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Blue, Yellow, Black, Green, Red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Blue, Yellow, Black, Green, and Red on a white background.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2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2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3: ACTION HEROES, SCI-FI &amp; TV SITCOMS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Hollywood Blockbusters, Cult Series &amp; Classic Sitcoms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3 • TV &amp; Cinema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hit 80s TV series The A-Team, what was B.A. Baracus's greatest fear that required Hannibal to drug him before flights?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Spiders   ○ B) Flying in airplanes   ○ C) Swimming in deep water   ○ D) Heights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Flying in airplanes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'I ain't gettin' on no plane, Hannibal!'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1999 sci-fi movie starring Keanu Reeves introduced the iconic slow-motion visual effect known as 'bullet time'?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Speed   ○ B) The Matrix   ○ C) Point Break   ○ D) Constantine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Matrix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Directed by the Wachowskis, winning 4 Academy Awards.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sitcom Seinfeld, what holiday was invented by George Costanza's father Frank as an alternative to Christmas?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Festivus   ○ B) Costanzamas   ○ C) Serenity Now   ○ D) Winterpalooza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Festivus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'Festivus for the rest of us!' Featuring the airing of grievances and feats of strength.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action star played John Rambo in the First Blood movie series?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Arnold Schwarzenegger   ○ B) Sylvester Stallone   ○ C) Jean-Claude Van Damme   ○ D) Bruce Willis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Sylvester Stallone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Sylvester Stallone also co-wrote the screenplay.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Star Wars, what is the name of Han Solo's modified Corellian smuggling spaceship?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Star Destroyer   ○ B) Millennium Falcon   ○ C) X-Wing   ○ D) Slave I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Millennium Falcon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'She made the Kessel Run in less than twelve parsecs.'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television secret agent was famous for disarming bombs using a Swiss Army knife, paperclips, and duct tape?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James Bond   ○ B) Angus MacGyver   ○ C) Ethan Hunt   ○ D) Maxwell Smart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Angus MacGyver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Played by Richard Dean Anderson in the 1985 series.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animated sitcom The Simpsons, what is Homer Simpson's favorite brand of beer?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Duff Beer   ○ B) Buzz Cola   ○ C) Red Tick Ale   ○ D) Fud Beer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Duff Beer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Served on tap by Moe Szyslak at Moe's Tavern.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directed the 1993 epic World War II drama Schindler's List?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James Cameron   ○ B) Steven Spielberg   ○ C) Martin Scorsese   ○ D) Ridley Scott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Steven Spielberg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Won seven Academy Awards including Best Director and Best Picture.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film Braveheart (1995), what famous word does Mel Gibson's character shout before his execution?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Victory!   ○ B) Scotland!   ○ C) Freedom!   ○ D) Never!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Freedom!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William Wallace shouting 'Freedom!' with his final breath.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British television comedy featured Rowan Atkinson as a bumbling, silent character driving a green Mini Cooper?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Blackadder   ○ B) Fawlty Towers   ○ C) Mr. Bean   ○ D) Only Fools and Horses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Mr. Bean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First broadcast on ITV in January 1990.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3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3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4: MEAT ON THE COALS, SAUCES &amp; BREWERIES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Braai Etiquette, Skewers, Craft Ales &amp; Sweet Treats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4 • Braai Lore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traditional South African bread dough is shaped into round balls and baked directly over the braai grid?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Vetkoek   ○ B) Roosterkoek   ○ C) Mosbolletjie   ○ D) Potbrood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Roosterkoek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Roosterkoek is baked on the braai grid until golden and hollow-sounding when tapped.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are skewers of marinated lamb or beef cubes interleaved with dried apricots and onions called in South Africa?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Kebab   ○ B) Sosaties   ○ C) Satay   ○ D) Yakitori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Sosaties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From Cape Malay tradition: seasoned with curry, tamarind, and turmeric.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Namibian beer, brewed under the German Purity Law with only malted barley, hops, and water, is famous across South Africa?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Windhoek Lager   ○ B) Tafel Lager   ○ C) Castle Draught   ○ D) Hansa Pilsener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Windhoek Lager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Brewed by Namibia Breweries Limited in Windhoek since 1920.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traditional South African sweet confection made of a tart pastry crust filled with baked custard and dusted with cinnamon?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Koeksister   ○ B) Hertzoggie   ○ C) Melktert (Milk Tart)   ○ D) Malva Pudding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Melktert (Milk Tart)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Melktert: smooth, cinnamon-dusted custard perfection.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term used in wine tasting for the aroma profile of an aged wine as opposed to a young wine?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Nose   ○ B) Bouquet   ○ C) Body   ○ D) Tannin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Bouquet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Aroma relates to the grape variety; bouquet develops with bottle aging.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cut of pork spare ribs is characterized by meat attached to the lower breastbone, trimmed into a neat rectangular rack?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Baby Back Ribs   ○ B) St. Louis Cut / Belly Ribs   ○ C) Pork Chops   ○ D) Pork Loin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St. Louis Cut / Belly Ribs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St. Louis cut ribs are meatier and flatter than baby backs.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South African lager, introduced in 1994, is marketed as low-carb and extra cold?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Castle Lite   ○ B) Amstel Lite   ○ C) Windhoek Light   ○ D) Flying Fish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Castle Lite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'Extra Cold' lager with ice-cold thermochromatic packaging.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sweet jam is traditionally spread inside a braaibroodjie to give it a hint of sweetness against the cheese and onion?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Strawberry jam   ○ B) Mrs Ball's Chutney or Apricot jam   ○ C) Marmalade   ○ D) Fig preserve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Mrs Ball's Chutney or Apricot jam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Mrs Ball's Chutney or a touch of smooth apricot jam elevates the braaibroodjie.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dark beer style originated in London in the early 18th century as a hearty drink favored by street and river porters?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Stout   ○ B) Porter   ○ C) Bock   ○ D) Amber Ale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Porter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Named after the street and river porters who loaded cargo along the Thames.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spice gives South African Cape Malay curries, bobotie, and yellow rice their distinctive vibrant yellow color?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Saffron   ○ B) Turmeric (Borrie)   ○ C) Paprika   ○ D) Cardamom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Turmeric (Borrie)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Turmeric (known locally as borrie) imparts warm earthy flavor and rich golden color.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4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4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5: WORLD HISTORY, INVENTIONS &amp; DISCOVERIES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South African Breakthroughs, Space Races &amp; World Wonders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5 • History &amp; Inventions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At which Cape Town hospital did Professor Christiaan Barnard perform the world's first successful human-to-human heart transplant in 1967?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Tygerberg Hospital   ○ B) Groote Schuur Hospital   ○ C) Somerset Hospital   ○ D) Red Cross Children's Hospital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Groote Schuur Hospital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3 December 1967: recipient Louis Washkansky lived for 18 days with the new heart.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coastal engineering invention, a distinctive geometric 20-ton concrete block, is used worldwide to protect breakwaters from ocean waves?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Dolos   ○ B) Tetrapod   ○ C) Accropode   ○ D) Hexaleg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Dolos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Invented in East London in 1963 by Eric Merrifield and Aubrey Kruger.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African-born physicist shared the 1979 Nobel Prize in Physiology or Medicine for the development of computer-assisted tomography (CAT scan)?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Max Theiler   ○ B) Allan Cormack   ○ C) Aaron Klug   ○ D) Sydney Brenner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Allan Cormack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Allan Cormack attended the University of Cape Town before conducting research at Tufts University.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Apollo 11 astronaut Neil Armstrong become the first human to step onto the surface of the Moon?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1965   ○ B) 1967   ○ C) 1969   ○ D) 1971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1969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20 July 1969: 'That's one small step for man, one giant leap for mankind.'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ancient trade network linked China and the Mediterranean world for overland silk, spice, and horse trade?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Amber Road   ○ B) The Silk Road   ○ C) The Spice Route   ○ D) The King's Highway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Silk Road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Spanned over 6,400 km across Eurasia.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British passenger ocean liner sank in the North Atlantic in April 1912 after striking an iceberg?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RMS Lusitania   ○ B) RMS Titanic   ○ C) SS Britannic   ○ D) Queen Mary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RMS Titanic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Sank on its maiden voyage from Southampton to New York City.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Portuguese explorer became the first European to sail around the southernmost tip of Africa (Cape of Good Hope) in 1488?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Vasco da Gama   ○ B) Bartolomeu Dias   ○ C) Ferdinand Magellan   ○ D) Christopher Columbus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Bartolomeu Dias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Dias named it Cabo das Tormentas (Cape of Storms), later renamed Cape of Good Hope by King John II.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which city is the famous Leaning Tower located?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Florence   ○ B) Pisa   ○ C) Venice   ○ D) Genoa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Pisa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freestanding bell tower of Pisa Cathedral in Italy.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international wall dividing an iconic European city fell on 9 November 1989, marking the end of the Cold War era?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Warsaw Wall   ○ B) The Berlin Wall   ○ C) The Iron Curtain Wall   ○ D) The Danube Wall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Berlin Wall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fall of the Berlin Wall reunited East and West Germany.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ancient civilization built the colossal stone monument known as the Great Sphinx at Giza?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Ancient Romans   ○ B) Ancient Egyptians   ○ C) Ancient Greeks   ○ D) Babylonians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Ancient Egyptians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Carved out of limestone during the reign of Pharaoh Khafre (~2500 BC).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5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5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SUDDEN-DEATH TIE-BREAKERS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Closest to the Pin Estimations</w:t>
            </w:r>
          </w:p>
        </w:tc>
        <w:tc>
          <w:tcPr>
            <w:tcW w:type="dxa" w:w="2551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Overtime • Closest Number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days did Nelson Mandela spend imprisoned before his release on 11 February 1990?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7,500 days   ○ B) 9,000 days   ○ C) 10,052 days   ○ D) 12,000 days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10,052 days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Mandela spent 27 years, 6 months, and 6 days (10,052 days) in prison.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official weight in metric tons of a standard full-size concrete dolos used on harbor breakwaters?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5 tons   ○ B) 10 tons   ○ C) 20 tons   ○ D) 40 tons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20 tons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Standard breakwater dolosse weigh approximately 20 tons each.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the historic Apollo 11 moon landing take place?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1967   ○ B) 1968   ○ C) 1969   ○ D) 1970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1969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July 1969.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6 Base Score:  [ ____ / 3 ]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Tie-Breaker: Closest Estimate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6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BBF24"/>
                <w:sz w:val="21"/>
              </w:rPr>
              <w:t>★ OFFICIAL GRAND TOTAL SCORECARD (END OF GAME) 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1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2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3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4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5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Joker Bonus</w:t>
            </w:r>
          </w:p>
        </w:tc>
      </w:tr>
      <w:tr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9"/>
              </w:rPr>
              <w:t>[ + ____ ]</w:t>
            </w:r>
          </w:p>
        </w:tc>
      </w:tr>
      <w:tr>
        <w:tc>
          <w:tcPr>
            <w:tcW w:type="dxa" w:w="7164"/>
            <w:gridSpan w:val="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  <w:shd w:fill="FDE6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20"/>
              </w:rPr>
              <w:t>FINAL TOURNAMENT SCORE:   [ ____________ / 50 ]</w:t>
            </w:r>
            <w:r>
              <w:rPr>
                <w:b/>
                <w:color w:val="92400E"/>
                <w:sz w:val="20"/>
              </w:rPr>
              <w:t>FINAL RANK:  # [ ______ ]</w:t>
            </w:r>
          </w:p>
        </w:tc>
        <w:tc>
          <w:tcPr>
            <w:tcW w:type="dxa" w:w="1791"/>
          </w:tcPr>
          <w:p/>
        </w:tc>
        <w:tc>
          <w:tcPr>
            <w:tcW w:type="dxa" w:w="1791"/>
          </w:tcPr>
          <w:p/>
        </w:tc>
      </w:tr>
    </w:tbl>
    <w:p>
      <w:pPr>
        <w:spacing w:before="120" w:after="0"/>
        <w:jc w:val="center"/>
      </w:pPr>
      <w:r>
        <w:rPr>
          <w:i/>
          <w:color w:val="64748B"/>
          <w:sz w:val="16"/>
        </w:rPr>
        <w:t>Official Marker Signature: _______________________      DJ JC Verified: [  ✓  ]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