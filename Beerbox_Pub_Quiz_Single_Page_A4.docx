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color w:val="B45309"/>
          <w:sz w:val="24"/>
        </w:rPr>
        <w:t>BEERBOX MIDRAND • OFFICIAL PUB QUIZ ANSWER SHEET</w:t>
      </w:r>
    </w:p>
    <w:p>
      <w:pPr>
        <w:spacing w:before="0" w:after="60"/>
        <w:jc w:val="center"/>
      </w:pPr>
      <w:r>
        <w:rPr>
          <w:color w:val="64748B"/>
          <w:sz w:val="15"/>
        </w:rPr>
        <w:t>Hosted by DJ JC • Circle or tick your answers • Strictly No Shazam or Google!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CBD5E1"/>
          <w:bottom w:val="single" w:sz="5" w:space="0" w:color="CBD5E1"/>
          <w:left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2749"/>
        <w:gridCol w:w="2749"/>
        <w:gridCol w:w="2749"/>
        <w:gridCol w:w="2749"/>
      </w:tblGrid>
      <w:tr>
        <w:tc>
          <w:tcPr>
            <w:tcW w:type="dxa" w:w="368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Team: </w:t>
            </w:r>
            <w:r>
              <w:t>________________________</w:t>
            </w:r>
          </w:p>
        </w:tc>
        <w:tc>
          <w:tcPr>
            <w:tcW w:type="dxa" w:w="147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Table: </w:t>
            </w:r>
            <w:r>
              <w:t>____</w:t>
            </w:r>
          </w:p>
        </w:tc>
        <w:tc>
          <w:tcPr>
            <w:tcW w:type="dxa" w:w="311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Captain: </w:t>
            </w:r>
            <w:r>
              <w:t>__________________</w:t>
            </w:r>
          </w:p>
        </w:tc>
        <w:tc>
          <w:tcPr>
            <w:tcW w:type="dxa" w:w="2721"/>
            <w:shd w:fill="FEF3C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B45309"/>
              </w:rPr>
              <w:t xml:space="preserve">★ JOKER (x2): </w:t>
            </w:r>
            <w:r>
              <w:rPr>
                <w:b/>
              </w:rPr>
              <w:t>R1 [ ] R2 [ ] R3 [ ] R4 [ ] R5 [ ]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FFF"/>
          <w:bottom w:val="single" w:sz="0" w:space="0" w:color="FFFFFF"/>
          <w:left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3666"/>
        <w:gridCol w:w="3666"/>
        <w:gridCol w:w="3666"/>
      </w:tblGrid>
      <w:tr>
        <w:tc>
          <w:tcPr>
            <w:tcW w:type="dxa" w:w="3628"/>
            <w:tcMar>
              <w:top w:w="0" w:type="dxa"/>
              <w:bottom w:w="0" w:type="dxa"/>
              <w:left w:w="30" w:type="dxa"/>
              <w:right w:w="30" w:type="dxa"/>
            </w:tcMar>
          </w:tcPr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814"/>
              <w:gridCol w:w="1814"/>
            </w:tblGrid>
            <w:tr>
              <w:tc>
                <w:tcPr>
                  <w:tcW w:type="dxa" w:w="2608"/>
                  <w:shd w:fill="1E293B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FEF3C7"/>
                      <w:sz w:val="15"/>
                    </w:rPr>
                    <w:t>ROUND 1: BAR WARM-UP</w:t>
                  </w:r>
                </w:p>
              </w:tc>
              <w:tc>
                <w:tcPr>
                  <w:tcW w:type="dxa" w:w="1020"/>
                  <w:shd w:fill="1E293B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b/>
                      <w:color w:val="FBBF24"/>
                      <w:sz w:val="14"/>
                    </w:rPr>
                    <w:t>10 Pts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single" w:sz="3" w:space="0" w:color="CBD5E1"/>
                <w:bottom w:val="single" w:sz="3" w:space="0" w:color="CBD5E1"/>
                <w:left w:val="single" w:sz="3" w:space="0" w:color="CBD5E1"/>
                <w:right w:val="single" w:sz="3" w:space="0" w:color="CBD5E1"/>
                <w:insideH w:val="single" w:sz="3" w:space="0" w:color="CBD5E1"/>
                <w:insideV w:val="single" w:sz="3" w:space="0" w:color="CBD5E1"/>
              </w:tblBorders>
            </w:tblPr>
            <w:tblGrid>
              <w:gridCol w:w="1209"/>
              <w:gridCol w:w="1209"/>
              <w:gridCol w:w="1209"/>
            </w:tblGrid>
            <w:tr>
              <w:tc>
                <w:tcPr>
                  <w:tcW w:type="dxa" w:w="454"/>
                  <w:shd w:fill="F1F5F9"/>
                  <w:tcMar>
                    <w:top w:w="20" w:type="dxa"/>
                    <w:bottom w:w="20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475569"/>
                      <w:sz w:val="14"/>
                    </w:rPr>
                    <w:t>#</w:t>
                  </w:r>
                </w:p>
              </w:tc>
              <w:tc>
                <w:tcPr>
                  <w:tcW w:type="dxa" w:w="2438"/>
                  <w:shd w:fill="F1F5F9"/>
                  <w:tcMar>
                    <w:top w:w="20" w:type="dxa"/>
                    <w:bottom w:w="20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475569"/>
                      <w:sz w:val="14"/>
                    </w:rPr>
                    <w:t>Select Answer</w:t>
                  </w:r>
                </w:p>
              </w:tc>
              <w:tc>
                <w:tcPr>
                  <w:tcW w:type="dxa" w:w="737"/>
                  <w:shd w:fill="F1F5F9"/>
                  <w:tcMar>
                    <w:top w:w="20" w:type="dxa"/>
                    <w:bottom w:w="20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475569"/>
                      <w:sz w:val="14"/>
                    </w:rPr>
                    <w:t>Pick</w:t>
                  </w:r>
                </w:p>
              </w:tc>
            </w:tr>
            <w:tr>
              <w:tc>
                <w:tcPr>
                  <w:tcW w:type="dxa" w:w="454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Q1</w:t>
                  </w:r>
                </w:p>
              </w:tc>
              <w:tc>
                <w:tcPr>
                  <w:tcW w:type="dxa" w:w="2438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1E293B"/>
                      <w:sz w:val="15"/>
                    </w:rPr>
                    <w:t>[A]   [B]   [C]   [D]</w:t>
                  </w:r>
                </w:p>
              </w:tc>
              <w:tc>
                <w:tcPr>
                  <w:tcW w:type="dxa" w:w="737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5"/>
                    </w:rPr>
                    <w:t>[   ]</w:t>
                  </w:r>
                </w:p>
              </w:tc>
            </w:tr>
            <w:tr>
              <w:tc>
                <w:tcPr>
                  <w:tcW w:type="dxa" w:w="454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Q2</w:t>
                  </w:r>
                </w:p>
              </w:tc>
              <w:tc>
                <w:tcPr>
                  <w:tcW w:type="dxa" w:w="2438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1E293B"/>
                      <w:sz w:val="15"/>
                    </w:rPr>
                    <w:t>[A]   [B]   [C]   [D]</w:t>
                  </w:r>
                </w:p>
              </w:tc>
              <w:tc>
                <w:tcPr>
                  <w:tcW w:type="dxa" w:w="737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5"/>
                    </w:rPr>
                    <w:t>[   ]</w:t>
                  </w:r>
                </w:p>
              </w:tc>
            </w:tr>
            <w:tr>
              <w:tc>
                <w:tcPr>
                  <w:tcW w:type="dxa" w:w="454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Q3</w:t>
                  </w:r>
                </w:p>
              </w:tc>
              <w:tc>
                <w:tcPr>
                  <w:tcW w:type="dxa" w:w="2438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1E293B"/>
                      <w:sz w:val="15"/>
                    </w:rPr>
                    <w:t>[A]   [B]   [C]   [D]</w:t>
                  </w:r>
                </w:p>
              </w:tc>
              <w:tc>
                <w:tcPr>
                  <w:tcW w:type="dxa" w:w="737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5"/>
                    </w:rPr>
                    <w:t>[   ]</w:t>
                  </w:r>
                </w:p>
              </w:tc>
            </w:tr>
            <w:tr>
              <w:tc>
                <w:tcPr>
                  <w:tcW w:type="dxa" w:w="454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Q4</w:t>
                  </w:r>
                </w:p>
              </w:tc>
              <w:tc>
                <w:tcPr>
                  <w:tcW w:type="dxa" w:w="2438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1E293B"/>
                      <w:sz w:val="15"/>
                    </w:rPr>
                    <w:t>[A]   [B]   [C]   [D]</w:t>
                  </w:r>
                </w:p>
              </w:tc>
              <w:tc>
                <w:tcPr>
                  <w:tcW w:type="dxa" w:w="737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5"/>
                    </w:rPr>
                    <w:t>[   ]</w:t>
                  </w:r>
                </w:p>
              </w:tc>
            </w:tr>
            <w:tr>
              <w:tc>
                <w:tcPr>
                  <w:tcW w:type="dxa" w:w="454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Q5</w:t>
                  </w:r>
                </w:p>
              </w:tc>
              <w:tc>
                <w:tcPr>
                  <w:tcW w:type="dxa" w:w="2438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1E293B"/>
                      <w:sz w:val="15"/>
                    </w:rPr>
                    <w:t>[A]   [B]   [C]   [D]</w:t>
                  </w:r>
                </w:p>
              </w:tc>
              <w:tc>
                <w:tcPr>
                  <w:tcW w:type="dxa" w:w="737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5"/>
                    </w:rPr>
                    <w:t>[   ]</w:t>
                  </w:r>
                </w:p>
              </w:tc>
            </w:tr>
            <w:tr>
              <w:tc>
                <w:tcPr>
                  <w:tcW w:type="dxa" w:w="454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Q6</w:t>
                  </w:r>
                </w:p>
              </w:tc>
              <w:tc>
                <w:tcPr>
                  <w:tcW w:type="dxa" w:w="2438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1E293B"/>
                      <w:sz w:val="15"/>
                    </w:rPr>
                    <w:t>[A]   [B]   [C]   [D]</w:t>
                  </w:r>
                </w:p>
              </w:tc>
              <w:tc>
                <w:tcPr>
                  <w:tcW w:type="dxa" w:w="737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5"/>
                    </w:rPr>
                    <w:t>[   ]</w:t>
                  </w:r>
                </w:p>
              </w:tc>
            </w:tr>
            <w:tr>
              <w:tc>
                <w:tcPr>
                  <w:tcW w:type="dxa" w:w="454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Q7</w:t>
                  </w:r>
                </w:p>
              </w:tc>
              <w:tc>
                <w:tcPr>
                  <w:tcW w:type="dxa" w:w="2438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1E293B"/>
                      <w:sz w:val="15"/>
                    </w:rPr>
                    <w:t>[A]   [B]   [C]   [D]</w:t>
                  </w:r>
                </w:p>
              </w:tc>
              <w:tc>
                <w:tcPr>
                  <w:tcW w:type="dxa" w:w="737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5"/>
                    </w:rPr>
                    <w:t>[   ]</w:t>
                  </w:r>
                </w:p>
              </w:tc>
            </w:tr>
            <w:tr>
              <w:tc>
                <w:tcPr>
                  <w:tcW w:type="dxa" w:w="454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Q8</w:t>
                  </w:r>
                </w:p>
              </w:tc>
              <w:tc>
                <w:tcPr>
                  <w:tcW w:type="dxa" w:w="2438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1E293B"/>
                      <w:sz w:val="15"/>
                    </w:rPr>
                    <w:t>[A]   [B]   [C]   [D]</w:t>
                  </w:r>
                </w:p>
              </w:tc>
              <w:tc>
                <w:tcPr>
                  <w:tcW w:type="dxa" w:w="737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5"/>
                    </w:rPr>
                    <w:t>[   ]</w:t>
                  </w:r>
                </w:p>
              </w:tc>
            </w:tr>
            <w:tr>
              <w:tc>
                <w:tcPr>
                  <w:tcW w:type="dxa" w:w="454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Q9</w:t>
                  </w:r>
                </w:p>
              </w:tc>
              <w:tc>
                <w:tcPr>
                  <w:tcW w:type="dxa" w:w="2438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1E293B"/>
                      <w:sz w:val="15"/>
                    </w:rPr>
                    <w:t>[A]   [B]   [C]   [D]</w:t>
                  </w:r>
                </w:p>
              </w:tc>
              <w:tc>
                <w:tcPr>
                  <w:tcW w:type="dxa" w:w="737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5"/>
                    </w:rPr>
                    <w:t>[   ]</w:t>
                  </w:r>
                </w:p>
              </w:tc>
            </w:tr>
            <w:tr>
              <w:tc>
                <w:tcPr>
                  <w:tcW w:type="dxa" w:w="454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Q10</w:t>
                  </w:r>
                </w:p>
              </w:tc>
              <w:tc>
                <w:tcPr>
                  <w:tcW w:type="dxa" w:w="2438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1E293B"/>
                      <w:sz w:val="15"/>
                    </w:rPr>
                    <w:t>[A]   [B]   [C]   [D]</w:t>
                  </w:r>
                </w:p>
              </w:tc>
              <w:tc>
                <w:tcPr>
                  <w:tcW w:type="dxa" w:w="737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5"/>
                    </w:rPr>
                    <w:t>[   ]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single" w:sz="5" w:space="0" w:color="CBD5E1"/>
                <w:bottom w:val="single" w:sz="5" w:space="0" w:color="CBD5E1"/>
                <w:left w:val="single" w:sz="5" w:space="0" w:color="CBD5E1"/>
                <w:right w:val="single" w:sz="5" w:space="0" w:color="CBD5E1"/>
                <w:insideH w:val="single" w:sz="5" w:space="0" w:color="CBD5E1"/>
                <w:insideV w:val="single" w:sz="5" w:space="0" w:color="CBD5E1"/>
              </w:tblBorders>
            </w:tblPr>
            <w:tblGrid>
              <w:gridCol w:w="1814"/>
              <w:gridCol w:w="1814"/>
            </w:tblGrid>
            <w:tr>
              <w:tc>
                <w:tcPr>
                  <w:tcW w:type="dxa" w:w="2041"/>
                  <w:shd w:fill="FEF3C7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R1: [ ___ / 10 ]</w:t>
                  </w:r>
                </w:p>
              </w:tc>
              <w:tc>
                <w:tcPr>
                  <w:tcW w:type="dxa" w:w="1587"/>
                  <w:shd w:fill="FDE68A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b/>
                      <w:color w:val="92400E"/>
                      <w:sz w:val="15"/>
                    </w:rPr>
                    <w:t>Total: [ ____ ]</w:t>
                  </w:r>
                </w:p>
              </w:tc>
            </w:tr>
          </w:tbl>
          <w:p/>
          <w:p>
            <w:pPr>
              <w:spacing w:before="0" w:after="80"/>
            </w:pP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814"/>
              <w:gridCol w:w="1814"/>
            </w:tblGrid>
            <w:tr>
              <w:tc>
                <w:tcPr>
                  <w:tcW w:type="dxa" w:w="2608"/>
                  <w:shd w:fill="1E293B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FEF3C7"/>
                      <w:sz w:val="15"/>
                    </w:rPr>
                    <w:t>ROUND 2: BEAT &amp; SCREEN</w:t>
                  </w:r>
                </w:p>
              </w:tc>
              <w:tc>
                <w:tcPr>
                  <w:tcW w:type="dxa" w:w="1020"/>
                  <w:shd w:fill="1E293B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b/>
                      <w:color w:val="FBBF24"/>
                      <w:sz w:val="14"/>
                    </w:rPr>
                    <w:t>10 Pts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single" w:sz="3" w:space="0" w:color="CBD5E1"/>
                <w:bottom w:val="single" w:sz="3" w:space="0" w:color="CBD5E1"/>
                <w:left w:val="single" w:sz="3" w:space="0" w:color="CBD5E1"/>
                <w:right w:val="single" w:sz="3" w:space="0" w:color="CBD5E1"/>
                <w:insideH w:val="single" w:sz="3" w:space="0" w:color="CBD5E1"/>
                <w:insideV w:val="single" w:sz="3" w:space="0" w:color="CBD5E1"/>
              </w:tblBorders>
            </w:tblPr>
            <w:tblGrid>
              <w:gridCol w:w="1209"/>
              <w:gridCol w:w="1209"/>
              <w:gridCol w:w="1209"/>
            </w:tblGrid>
            <w:tr>
              <w:tc>
                <w:tcPr>
                  <w:tcW w:type="dxa" w:w="454"/>
                  <w:shd w:fill="F1F5F9"/>
                  <w:tcMar>
                    <w:top w:w="20" w:type="dxa"/>
                    <w:bottom w:w="20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475569"/>
                      <w:sz w:val="14"/>
                    </w:rPr>
                    <w:t>#</w:t>
                  </w:r>
                </w:p>
              </w:tc>
              <w:tc>
                <w:tcPr>
                  <w:tcW w:type="dxa" w:w="2438"/>
                  <w:shd w:fill="F1F5F9"/>
                  <w:tcMar>
                    <w:top w:w="20" w:type="dxa"/>
                    <w:bottom w:w="20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475569"/>
                      <w:sz w:val="14"/>
                    </w:rPr>
                    <w:t>Select Answer</w:t>
                  </w:r>
                </w:p>
              </w:tc>
              <w:tc>
                <w:tcPr>
                  <w:tcW w:type="dxa" w:w="737"/>
                  <w:shd w:fill="F1F5F9"/>
                  <w:tcMar>
                    <w:top w:w="20" w:type="dxa"/>
                    <w:bottom w:w="20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475569"/>
                      <w:sz w:val="14"/>
                    </w:rPr>
                    <w:t>Pick</w:t>
                  </w:r>
                </w:p>
              </w:tc>
            </w:tr>
            <w:tr>
              <w:tc>
                <w:tcPr>
                  <w:tcW w:type="dxa" w:w="454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Q1</w:t>
                  </w:r>
                </w:p>
              </w:tc>
              <w:tc>
                <w:tcPr>
                  <w:tcW w:type="dxa" w:w="2438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1E293B"/>
                      <w:sz w:val="15"/>
                    </w:rPr>
                    <w:t>[A]   [B]   [C]   [D]</w:t>
                  </w:r>
                </w:p>
              </w:tc>
              <w:tc>
                <w:tcPr>
                  <w:tcW w:type="dxa" w:w="737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5"/>
                    </w:rPr>
                    <w:t>[   ]</w:t>
                  </w:r>
                </w:p>
              </w:tc>
            </w:tr>
            <w:tr>
              <w:tc>
                <w:tcPr>
                  <w:tcW w:type="dxa" w:w="454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Q2</w:t>
                  </w:r>
                </w:p>
              </w:tc>
              <w:tc>
                <w:tcPr>
                  <w:tcW w:type="dxa" w:w="2438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1E293B"/>
                      <w:sz w:val="15"/>
                    </w:rPr>
                    <w:t>[A]   [B]   [C]   [D]</w:t>
                  </w:r>
                </w:p>
              </w:tc>
              <w:tc>
                <w:tcPr>
                  <w:tcW w:type="dxa" w:w="737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5"/>
                    </w:rPr>
                    <w:t>[   ]</w:t>
                  </w:r>
                </w:p>
              </w:tc>
            </w:tr>
            <w:tr>
              <w:tc>
                <w:tcPr>
                  <w:tcW w:type="dxa" w:w="454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Q3</w:t>
                  </w:r>
                </w:p>
              </w:tc>
              <w:tc>
                <w:tcPr>
                  <w:tcW w:type="dxa" w:w="2438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1E293B"/>
                      <w:sz w:val="15"/>
                    </w:rPr>
                    <w:t>[A]   [B]   [C]   [D]</w:t>
                  </w:r>
                </w:p>
              </w:tc>
              <w:tc>
                <w:tcPr>
                  <w:tcW w:type="dxa" w:w="737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5"/>
                    </w:rPr>
                    <w:t>[   ]</w:t>
                  </w:r>
                </w:p>
              </w:tc>
            </w:tr>
            <w:tr>
              <w:tc>
                <w:tcPr>
                  <w:tcW w:type="dxa" w:w="454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Q4</w:t>
                  </w:r>
                </w:p>
              </w:tc>
              <w:tc>
                <w:tcPr>
                  <w:tcW w:type="dxa" w:w="2438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1E293B"/>
                      <w:sz w:val="15"/>
                    </w:rPr>
                    <w:t>[A]   [B]   [C]   [D]</w:t>
                  </w:r>
                </w:p>
              </w:tc>
              <w:tc>
                <w:tcPr>
                  <w:tcW w:type="dxa" w:w="737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5"/>
                    </w:rPr>
                    <w:t>[   ]</w:t>
                  </w:r>
                </w:p>
              </w:tc>
            </w:tr>
            <w:tr>
              <w:tc>
                <w:tcPr>
                  <w:tcW w:type="dxa" w:w="454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Q5</w:t>
                  </w:r>
                </w:p>
              </w:tc>
              <w:tc>
                <w:tcPr>
                  <w:tcW w:type="dxa" w:w="2438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1E293B"/>
                      <w:sz w:val="15"/>
                    </w:rPr>
                    <w:t>[A]   [B]   [C]   [D]</w:t>
                  </w:r>
                </w:p>
              </w:tc>
              <w:tc>
                <w:tcPr>
                  <w:tcW w:type="dxa" w:w="737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5"/>
                    </w:rPr>
                    <w:t>[   ]</w:t>
                  </w:r>
                </w:p>
              </w:tc>
            </w:tr>
            <w:tr>
              <w:tc>
                <w:tcPr>
                  <w:tcW w:type="dxa" w:w="454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Q6</w:t>
                  </w:r>
                </w:p>
              </w:tc>
              <w:tc>
                <w:tcPr>
                  <w:tcW w:type="dxa" w:w="2438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1E293B"/>
                      <w:sz w:val="15"/>
                    </w:rPr>
                    <w:t>[A]   [B]   [C]   [D]</w:t>
                  </w:r>
                </w:p>
              </w:tc>
              <w:tc>
                <w:tcPr>
                  <w:tcW w:type="dxa" w:w="737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5"/>
                    </w:rPr>
                    <w:t>[   ]</w:t>
                  </w:r>
                </w:p>
              </w:tc>
            </w:tr>
            <w:tr>
              <w:tc>
                <w:tcPr>
                  <w:tcW w:type="dxa" w:w="454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Q7</w:t>
                  </w:r>
                </w:p>
              </w:tc>
              <w:tc>
                <w:tcPr>
                  <w:tcW w:type="dxa" w:w="2438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1E293B"/>
                      <w:sz w:val="15"/>
                    </w:rPr>
                    <w:t>[A]   [B]   [C]   [D]</w:t>
                  </w:r>
                </w:p>
              </w:tc>
              <w:tc>
                <w:tcPr>
                  <w:tcW w:type="dxa" w:w="737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5"/>
                    </w:rPr>
                    <w:t>[   ]</w:t>
                  </w:r>
                </w:p>
              </w:tc>
            </w:tr>
            <w:tr>
              <w:tc>
                <w:tcPr>
                  <w:tcW w:type="dxa" w:w="454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Q8</w:t>
                  </w:r>
                </w:p>
              </w:tc>
              <w:tc>
                <w:tcPr>
                  <w:tcW w:type="dxa" w:w="2438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1E293B"/>
                      <w:sz w:val="15"/>
                    </w:rPr>
                    <w:t>[A]   [B]   [C]   [D]</w:t>
                  </w:r>
                </w:p>
              </w:tc>
              <w:tc>
                <w:tcPr>
                  <w:tcW w:type="dxa" w:w="737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5"/>
                    </w:rPr>
                    <w:t>[   ]</w:t>
                  </w:r>
                </w:p>
              </w:tc>
            </w:tr>
            <w:tr>
              <w:tc>
                <w:tcPr>
                  <w:tcW w:type="dxa" w:w="454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Q9</w:t>
                  </w:r>
                </w:p>
              </w:tc>
              <w:tc>
                <w:tcPr>
                  <w:tcW w:type="dxa" w:w="2438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1E293B"/>
                      <w:sz w:val="15"/>
                    </w:rPr>
                    <w:t>[A]   [B]   [C]   [D]</w:t>
                  </w:r>
                </w:p>
              </w:tc>
              <w:tc>
                <w:tcPr>
                  <w:tcW w:type="dxa" w:w="737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5"/>
                    </w:rPr>
                    <w:t>[   ]</w:t>
                  </w:r>
                </w:p>
              </w:tc>
            </w:tr>
            <w:tr>
              <w:tc>
                <w:tcPr>
                  <w:tcW w:type="dxa" w:w="454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Q10</w:t>
                  </w:r>
                </w:p>
              </w:tc>
              <w:tc>
                <w:tcPr>
                  <w:tcW w:type="dxa" w:w="2438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1E293B"/>
                      <w:sz w:val="15"/>
                    </w:rPr>
                    <w:t>[A]   [B]   [C]   [D]</w:t>
                  </w:r>
                </w:p>
              </w:tc>
              <w:tc>
                <w:tcPr>
                  <w:tcW w:type="dxa" w:w="737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5"/>
                    </w:rPr>
                    <w:t>[   ]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single" w:sz="5" w:space="0" w:color="CBD5E1"/>
                <w:bottom w:val="single" w:sz="5" w:space="0" w:color="CBD5E1"/>
                <w:left w:val="single" w:sz="5" w:space="0" w:color="CBD5E1"/>
                <w:right w:val="single" w:sz="5" w:space="0" w:color="CBD5E1"/>
                <w:insideH w:val="single" w:sz="5" w:space="0" w:color="CBD5E1"/>
                <w:insideV w:val="single" w:sz="5" w:space="0" w:color="CBD5E1"/>
              </w:tblBorders>
            </w:tblPr>
            <w:tblGrid>
              <w:gridCol w:w="1814"/>
              <w:gridCol w:w="1814"/>
            </w:tblGrid>
            <w:tr>
              <w:tc>
                <w:tcPr>
                  <w:tcW w:type="dxa" w:w="2041"/>
                  <w:shd w:fill="FEF3C7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R2: [ ___ / 10 ]</w:t>
                  </w:r>
                </w:p>
              </w:tc>
              <w:tc>
                <w:tcPr>
                  <w:tcW w:type="dxa" w:w="1587"/>
                  <w:shd w:fill="FDE68A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b/>
                      <w:color w:val="92400E"/>
                      <w:sz w:val="15"/>
                    </w:rPr>
                    <w:t>Total: [ ____ ]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3628"/>
            <w:tcMar>
              <w:top w:w="0" w:type="dxa"/>
              <w:bottom w:w="0" w:type="dxa"/>
              <w:left w:w="30" w:type="dxa"/>
              <w:right w:w="30" w:type="dxa"/>
            </w:tcMar>
          </w:tcPr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814"/>
              <w:gridCol w:w="1814"/>
            </w:tblGrid>
            <w:tr>
              <w:tc>
                <w:tcPr>
                  <w:tcW w:type="dxa" w:w="2608"/>
                  <w:shd w:fill="1E293B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FEF3C7"/>
                      <w:sz w:val="15"/>
                    </w:rPr>
                    <w:t>ROUND 3: RUGBY &amp; SPORTS</w:t>
                  </w:r>
                </w:p>
              </w:tc>
              <w:tc>
                <w:tcPr>
                  <w:tcW w:type="dxa" w:w="1020"/>
                  <w:shd w:fill="1E293B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b/>
                      <w:color w:val="FBBF24"/>
                      <w:sz w:val="14"/>
                    </w:rPr>
                    <w:t>10 Pts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single" w:sz="3" w:space="0" w:color="CBD5E1"/>
                <w:bottom w:val="single" w:sz="3" w:space="0" w:color="CBD5E1"/>
                <w:left w:val="single" w:sz="3" w:space="0" w:color="CBD5E1"/>
                <w:right w:val="single" w:sz="3" w:space="0" w:color="CBD5E1"/>
                <w:insideH w:val="single" w:sz="3" w:space="0" w:color="CBD5E1"/>
                <w:insideV w:val="single" w:sz="3" w:space="0" w:color="CBD5E1"/>
              </w:tblBorders>
            </w:tblPr>
            <w:tblGrid>
              <w:gridCol w:w="1209"/>
              <w:gridCol w:w="1209"/>
              <w:gridCol w:w="1209"/>
            </w:tblGrid>
            <w:tr>
              <w:tc>
                <w:tcPr>
                  <w:tcW w:type="dxa" w:w="454"/>
                  <w:shd w:fill="F1F5F9"/>
                  <w:tcMar>
                    <w:top w:w="20" w:type="dxa"/>
                    <w:bottom w:w="20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475569"/>
                      <w:sz w:val="14"/>
                    </w:rPr>
                    <w:t>#</w:t>
                  </w:r>
                </w:p>
              </w:tc>
              <w:tc>
                <w:tcPr>
                  <w:tcW w:type="dxa" w:w="2438"/>
                  <w:shd w:fill="F1F5F9"/>
                  <w:tcMar>
                    <w:top w:w="20" w:type="dxa"/>
                    <w:bottom w:w="20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475569"/>
                      <w:sz w:val="14"/>
                    </w:rPr>
                    <w:t>Select Answer</w:t>
                  </w:r>
                </w:p>
              </w:tc>
              <w:tc>
                <w:tcPr>
                  <w:tcW w:type="dxa" w:w="737"/>
                  <w:shd w:fill="F1F5F9"/>
                  <w:tcMar>
                    <w:top w:w="20" w:type="dxa"/>
                    <w:bottom w:w="20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475569"/>
                      <w:sz w:val="14"/>
                    </w:rPr>
                    <w:t>Pick</w:t>
                  </w:r>
                </w:p>
              </w:tc>
            </w:tr>
            <w:tr>
              <w:tc>
                <w:tcPr>
                  <w:tcW w:type="dxa" w:w="454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Q1</w:t>
                  </w:r>
                </w:p>
              </w:tc>
              <w:tc>
                <w:tcPr>
                  <w:tcW w:type="dxa" w:w="2438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1E293B"/>
                      <w:sz w:val="15"/>
                    </w:rPr>
                    <w:t>[A]   [B]   [C]   [D]</w:t>
                  </w:r>
                </w:p>
              </w:tc>
              <w:tc>
                <w:tcPr>
                  <w:tcW w:type="dxa" w:w="737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5"/>
                    </w:rPr>
                    <w:t>[   ]</w:t>
                  </w:r>
                </w:p>
              </w:tc>
            </w:tr>
            <w:tr>
              <w:tc>
                <w:tcPr>
                  <w:tcW w:type="dxa" w:w="454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Q2</w:t>
                  </w:r>
                </w:p>
              </w:tc>
              <w:tc>
                <w:tcPr>
                  <w:tcW w:type="dxa" w:w="2438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1E293B"/>
                      <w:sz w:val="15"/>
                    </w:rPr>
                    <w:t>[A]   [B]   [C]   [D]</w:t>
                  </w:r>
                </w:p>
              </w:tc>
              <w:tc>
                <w:tcPr>
                  <w:tcW w:type="dxa" w:w="737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5"/>
                    </w:rPr>
                    <w:t>[   ]</w:t>
                  </w:r>
                </w:p>
              </w:tc>
            </w:tr>
            <w:tr>
              <w:tc>
                <w:tcPr>
                  <w:tcW w:type="dxa" w:w="454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Q3</w:t>
                  </w:r>
                </w:p>
              </w:tc>
              <w:tc>
                <w:tcPr>
                  <w:tcW w:type="dxa" w:w="2438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1E293B"/>
                      <w:sz w:val="15"/>
                    </w:rPr>
                    <w:t>[A]   [B]   [C]   [D]</w:t>
                  </w:r>
                </w:p>
              </w:tc>
              <w:tc>
                <w:tcPr>
                  <w:tcW w:type="dxa" w:w="737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5"/>
                    </w:rPr>
                    <w:t>[   ]</w:t>
                  </w:r>
                </w:p>
              </w:tc>
            </w:tr>
            <w:tr>
              <w:tc>
                <w:tcPr>
                  <w:tcW w:type="dxa" w:w="454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Q4</w:t>
                  </w:r>
                </w:p>
              </w:tc>
              <w:tc>
                <w:tcPr>
                  <w:tcW w:type="dxa" w:w="2438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1E293B"/>
                      <w:sz w:val="15"/>
                    </w:rPr>
                    <w:t>[A]   [B]   [C]   [D]</w:t>
                  </w:r>
                </w:p>
              </w:tc>
              <w:tc>
                <w:tcPr>
                  <w:tcW w:type="dxa" w:w="737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5"/>
                    </w:rPr>
                    <w:t>[   ]</w:t>
                  </w:r>
                </w:p>
              </w:tc>
            </w:tr>
            <w:tr>
              <w:tc>
                <w:tcPr>
                  <w:tcW w:type="dxa" w:w="454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Q5</w:t>
                  </w:r>
                </w:p>
              </w:tc>
              <w:tc>
                <w:tcPr>
                  <w:tcW w:type="dxa" w:w="2438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1E293B"/>
                      <w:sz w:val="15"/>
                    </w:rPr>
                    <w:t>[A]   [B]   [C]   [D]</w:t>
                  </w:r>
                </w:p>
              </w:tc>
              <w:tc>
                <w:tcPr>
                  <w:tcW w:type="dxa" w:w="737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5"/>
                    </w:rPr>
                    <w:t>[   ]</w:t>
                  </w:r>
                </w:p>
              </w:tc>
            </w:tr>
            <w:tr>
              <w:tc>
                <w:tcPr>
                  <w:tcW w:type="dxa" w:w="454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Q6</w:t>
                  </w:r>
                </w:p>
              </w:tc>
              <w:tc>
                <w:tcPr>
                  <w:tcW w:type="dxa" w:w="2438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1E293B"/>
                      <w:sz w:val="15"/>
                    </w:rPr>
                    <w:t>[A]   [B]   [C]   [D]</w:t>
                  </w:r>
                </w:p>
              </w:tc>
              <w:tc>
                <w:tcPr>
                  <w:tcW w:type="dxa" w:w="737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5"/>
                    </w:rPr>
                    <w:t>[   ]</w:t>
                  </w:r>
                </w:p>
              </w:tc>
            </w:tr>
            <w:tr>
              <w:tc>
                <w:tcPr>
                  <w:tcW w:type="dxa" w:w="454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Q7</w:t>
                  </w:r>
                </w:p>
              </w:tc>
              <w:tc>
                <w:tcPr>
                  <w:tcW w:type="dxa" w:w="2438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1E293B"/>
                      <w:sz w:val="15"/>
                    </w:rPr>
                    <w:t>[A]   [B]   [C]   [D]</w:t>
                  </w:r>
                </w:p>
              </w:tc>
              <w:tc>
                <w:tcPr>
                  <w:tcW w:type="dxa" w:w="737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5"/>
                    </w:rPr>
                    <w:t>[   ]</w:t>
                  </w:r>
                </w:p>
              </w:tc>
            </w:tr>
            <w:tr>
              <w:tc>
                <w:tcPr>
                  <w:tcW w:type="dxa" w:w="454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Q8</w:t>
                  </w:r>
                </w:p>
              </w:tc>
              <w:tc>
                <w:tcPr>
                  <w:tcW w:type="dxa" w:w="2438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1E293B"/>
                      <w:sz w:val="15"/>
                    </w:rPr>
                    <w:t>[A]   [B]   [C]   [D]</w:t>
                  </w:r>
                </w:p>
              </w:tc>
              <w:tc>
                <w:tcPr>
                  <w:tcW w:type="dxa" w:w="737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5"/>
                    </w:rPr>
                    <w:t>[   ]</w:t>
                  </w:r>
                </w:p>
              </w:tc>
            </w:tr>
            <w:tr>
              <w:tc>
                <w:tcPr>
                  <w:tcW w:type="dxa" w:w="454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Q9</w:t>
                  </w:r>
                </w:p>
              </w:tc>
              <w:tc>
                <w:tcPr>
                  <w:tcW w:type="dxa" w:w="2438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1E293B"/>
                      <w:sz w:val="15"/>
                    </w:rPr>
                    <w:t>[A]   [B]   [C]   [D]</w:t>
                  </w:r>
                </w:p>
              </w:tc>
              <w:tc>
                <w:tcPr>
                  <w:tcW w:type="dxa" w:w="737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5"/>
                    </w:rPr>
                    <w:t>[   ]</w:t>
                  </w:r>
                </w:p>
              </w:tc>
            </w:tr>
            <w:tr>
              <w:tc>
                <w:tcPr>
                  <w:tcW w:type="dxa" w:w="454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Q10</w:t>
                  </w:r>
                </w:p>
              </w:tc>
              <w:tc>
                <w:tcPr>
                  <w:tcW w:type="dxa" w:w="2438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1E293B"/>
                      <w:sz w:val="15"/>
                    </w:rPr>
                    <w:t>[A]   [B]   [C]   [D]</w:t>
                  </w:r>
                </w:p>
              </w:tc>
              <w:tc>
                <w:tcPr>
                  <w:tcW w:type="dxa" w:w="737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5"/>
                    </w:rPr>
                    <w:t>[   ]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single" w:sz="5" w:space="0" w:color="CBD5E1"/>
                <w:bottom w:val="single" w:sz="5" w:space="0" w:color="CBD5E1"/>
                <w:left w:val="single" w:sz="5" w:space="0" w:color="CBD5E1"/>
                <w:right w:val="single" w:sz="5" w:space="0" w:color="CBD5E1"/>
                <w:insideH w:val="single" w:sz="5" w:space="0" w:color="CBD5E1"/>
                <w:insideV w:val="single" w:sz="5" w:space="0" w:color="CBD5E1"/>
              </w:tblBorders>
            </w:tblPr>
            <w:tblGrid>
              <w:gridCol w:w="1814"/>
              <w:gridCol w:w="1814"/>
            </w:tblGrid>
            <w:tr>
              <w:tc>
                <w:tcPr>
                  <w:tcW w:type="dxa" w:w="2041"/>
                  <w:shd w:fill="FEF3C7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R3: [ ___ / 10 ]</w:t>
                  </w:r>
                </w:p>
              </w:tc>
              <w:tc>
                <w:tcPr>
                  <w:tcW w:type="dxa" w:w="1587"/>
                  <w:shd w:fill="FDE68A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b/>
                      <w:color w:val="92400E"/>
                      <w:sz w:val="15"/>
                    </w:rPr>
                    <w:t>Total: [ ____ ]</w:t>
                  </w:r>
                </w:p>
              </w:tc>
            </w:tr>
          </w:tbl>
          <w:p/>
          <w:p>
            <w:pPr>
              <w:spacing w:before="0" w:after="80"/>
            </w:pP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814"/>
              <w:gridCol w:w="1814"/>
            </w:tblGrid>
            <w:tr>
              <w:tc>
                <w:tcPr>
                  <w:tcW w:type="dxa" w:w="2608"/>
                  <w:shd w:fill="1E293B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FEF3C7"/>
                      <w:sz w:val="15"/>
                    </w:rPr>
                    <w:t>ROUND 4: WORLD &amp; SCIENCE</w:t>
                  </w:r>
                </w:p>
              </w:tc>
              <w:tc>
                <w:tcPr>
                  <w:tcW w:type="dxa" w:w="1020"/>
                  <w:shd w:fill="1E293B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b/>
                      <w:color w:val="FBBF24"/>
                      <w:sz w:val="14"/>
                    </w:rPr>
                    <w:t>10 Pts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single" w:sz="3" w:space="0" w:color="CBD5E1"/>
                <w:bottom w:val="single" w:sz="3" w:space="0" w:color="CBD5E1"/>
                <w:left w:val="single" w:sz="3" w:space="0" w:color="CBD5E1"/>
                <w:right w:val="single" w:sz="3" w:space="0" w:color="CBD5E1"/>
                <w:insideH w:val="single" w:sz="3" w:space="0" w:color="CBD5E1"/>
                <w:insideV w:val="single" w:sz="3" w:space="0" w:color="CBD5E1"/>
              </w:tblBorders>
            </w:tblPr>
            <w:tblGrid>
              <w:gridCol w:w="1209"/>
              <w:gridCol w:w="1209"/>
              <w:gridCol w:w="1209"/>
            </w:tblGrid>
            <w:tr>
              <w:tc>
                <w:tcPr>
                  <w:tcW w:type="dxa" w:w="454"/>
                  <w:shd w:fill="F1F5F9"/>
                  <w:tcMar>
                    <w:top w:w="20" w:type="dxa"/>
                    <w:bottom w:w="20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475569"/>
                      <w:sz w:val="14"/>
                    </w:rPr>
                    <w:t>#</w:t>
                  </w:r>
                </w:p>
              </w:tc>
              <w:tc>
                <w:tcPr>
                  <w:tcW w:type="dxa" w:w="2438"/>
                  <w:shd w:fill="F1F5F9"/>
                  <w:tcMar>
                    <w:top w:w="20" w:type="dxa"/>
                    <w:bottom w:w="20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475569"/>
                      <w:sz w:val="14"/>
                    </w:rPr>
                    <w:t>Select Answer</w:t>
                  </w:r>
                </w:p>
              </w:tc>
              <w:tc>
                <w:tcPr>
                  <w:tcW w:type="dxa" w:w="737"/>
                  <w:shd w:fill="F1F5F9"/>
                  <w:tcMar>
                    <w:top w:w="20" w:type="dxa"/>
                    <w:bottom w:w="20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475569"/>
                      <w:sz w:val="14"/>
                    </w:rPr>
                    <w:t>Pick</w:t>
                  </w:r>
                </w:p>
              </w:tc>
            </w:tr>
            <w:tr>
              <w:tc>
                <w:tcPr>
                  <w:tcW w:type="dxa" w:w="454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Q1</w:t>
                  </w:r>
                </w:p>
              </w:tc>
              <w:tc>
                <w:tcPr>
                  <w:tcW w:type="dxa" w:w="2438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1E293B"/>
                      <w:sz w:val="15"/>
                    </w:rPr>
                    <w:t>[A]   [B]   [C]   [D]</w:t>
                  </w:r>
                </w:p>
              </w:tc>
              <w:tc>
                <w:tcPr>
                  <w:tcW w:type="dxa" w:w="737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5"/>
                    </w:rPr>
                    <w:t>[   ]</w:t>
                  </w:r>
                </w:p>
              </w:tc>
            </w:tr>
            <w:tr>
              <w:tc>
                <w:tcPr>
                  <w:tcW w:type="dxa" w:w="454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Q2</w:t>
                  </w:r>
                </w:p>
              </w:tc>
              <w:tc>
                <w:tcPr>
                  <w:tcW w:type="dxa" w:w="2438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1E293B"/>
                      <w:sz w:val="15"/>
                    </w:rPr>
                    <w:t>[A]   [B]   [C]   [D]</w:t>
                  </w:r>
                </w:p>
              </w:tc>
              <w:tc>
                <w:tcPr>
                  <w:tcW w:type="dxa" w:w="737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5"/>
                    </w:rPr>
                    <w:t>[   ]</w:t>
                  </w:r>
                </w:p>
              </w:tc>
            </w:tr>
            <w:tr>
              <w:tc>
                <w:tcPr>
                  <w:tcW w:type="dxa" w:w="454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Q3</w:t>
                  </w:r>
                </w:p>
              </w:tc>
              <w:tc>
                <w:tcPr>
                  <w:tcW w:type="dxa" w:w="2438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1E293B"/>
                      <w:sz w:val="15"/>
                    </w:rPr>
                    <w:t>[A]   [B]   [C]   [D]</w:t>
                  </w:r>
                </w:p>
              </w:tc>
              <w:tc>
                <w:tcPr>
                  <w:tcW w:type="dxa" w:w="737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5"/>
                    </w:rPr>
                    <w:t>[   ]</w:t>
                  </w:r>
                </w:p>
              </w:tc>
            </w:tr>
            <w:tr>
              <w:tc>
                <w:tcPr>
                  <w:tcW w:type="dxa" w:w="454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Q4</w:t>
                  </w:r>
                </w:p>
              </w:tc>
              <w:tc>
                <w:tcPr>
                  <w:tcW w:type="dxa" w:w="2438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1E293B"/>
                      <w:sz w:val="15"/>
                    </w:rPr>
                    <w:t>[A]   [B]   [C]   [D]</w:t>
                  </w:r>
                </w:p>
              </w:tc>
              <w:tc>
                <w:tcPr>
                  <w:tcW w:type="dxa" w:w="737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5"/>
                    </w:rPr>
                    <w:t>[   ]</w:t>
                  </w:r>
                </w:p>
              </w:tc>
            </w:tr>
            <w:tr>
              <w:tc>
                <w:tcPr>
                  <w:tcW w:type="dxa" w:w="454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Q5</w:t>
                  </w:r>
                </w:p>
              </w:tc>
              <w:tc>
                <w:tcPr>
                  <w:tcW w:type="dxa" w:w="2438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1E293B"/>
                      <w:sz w:val="15"/>
                    </w:rPr>
                    <w:t>[A]   [B]   [C]   [D]</w:t>
                  </w:r>
                </w:p>
              </w:tc>
              <w:tc>
                <w:tcPr>
                  <w:tcW w:type="dxa" w:w="737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5"/>
                    </w:rPr>
                    <w:t>[   ]</w:t>
                  </w:r>
                </w:p>
              </w:tc>
            </w:tr>
            <w:tr>
              <w:tc>
                <w:tcPr>
                  <w:tcW w:type="dxa" w:w="454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Q6</w:t>
                  </w:r>
                </w:p>
              </w:tc>
              <w:tc>
                <w:tcPr>
                  <w:tcW w:type="dxa" w:w="2438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1E293B"/>
                      <w:sz w:val="15"/>
                    </w:rPr>
                    <w:t>[A]   [B]   [C]   [D]</w:t>
                  </w:r>
                </w:p>
              </w:tc>
              <w:tc>
                <w:tcPr>
                  <w:tcW w:type="dxa" w:w="737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5"/>
                    </w:rPr>
                    <w:t>[   ]</w:t>
                  </w:r>
                </w:p>
              </w:tc>
            </w:tr>
            <w:tr>
              <w:tc>
                <w:tcPr>
                  <w:tcW w:type="dxa" w:w="454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Q7</w:t>
                  </w:r>
                </w:p>
              </w:tc>
              <w:tc>
                <w:tcPr>
                  <w:tcW w:type="dxa" w:w="2438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1E293B"/>
                      <w:sz w:val="15"/>
                    </w:rPr>
                    <w:t>[A]   [B]   [C]   [D]</w:t>
                  </w:r>
                </w:p>
              </w:tc>
              <w:tc>
                <w:tcPr>
                  <w:tcW w:type="dxa" w:w="737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5"/>
                    </w:rPr>
                    <w:t>[   ]</w:t>
                  </w:r>
                </w:p>
              </w:tc>
            </w:tr>
            <w:tr>
              <w:tc>
                <w:tcPr>
                  <w:tcW w:type="dxa" w:w="454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Q8</w:t>
                  </w:r>
                </w:p>
              </w:tc>
              <w:tc>
                <w:tcPr>
                  <w:tcW w:type="dxa" w:w="2438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1E293B"/>
                      <w:sz w:val="15"/>
                    </w:rPr>
                    <w:t>[A]   [B]   [C]   [D]</w:t>
                  </w:r>
                </w:p>
              </w:tc>
              <w:tc>
                <w:tcPr>
                  <w:tcW w:type="dxa" w:w="737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5"/>
                    </w:rPr>
                    <w:t>[   ]</w:t>
                  </w:r>
                </w:p>
              </w:tc>
            </w:tr>
            <w:tr>
              <w:tc>
                <w:tcPr>
                  <w:tcW w:type="dxa" w:w="454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Q9</w:t>
                  </w:r>
                </w:p>
              </w:tc>
              <w:tc>
                <w:tcPr>
                  <w:tcW w:type="dxa" w:w="2438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1E293B"/>
                      <w:sz w:val="15"/>
                    </w:rPr>
                    <w:t>[A]   [B]   [C]   [D]</w:t>
                  </w:r>
                </w:p>
              </w:tc>
              <w:tc>
                <w:tcPr>
                  <w:tcW w:type="dxa" w:w="737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5"/>
                    </w:rPr>
                    <w:t>[   ]</w:t>
                  </w:r>
                </w:p>
              </w:tc>
            </w:tr>
            <w:tr>
              <w:tc>
                <w:tcPr>
                  <w:tcW w:type="dxa" w:w="454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Q10</w:t>
                  </w:r>
                </w:p>
              </w:tc>
              <w:tc>
                <w:tcPr>
                  <w:tcW w:type="dxa" w:w="2438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1E293B"/>
                      <w:sz w:val="15"/>
                    </w:rPr>
                    <w:t>[A]   [B]   [C]   [D]</w:t>
                  </w:r>
                </w:p>
              </w:tc>
              <w:tc>
                <w:tcPr>
                  <w:tcW w:type="dxa" w:w="737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5"/>
                    </w:rPr>
                    <w:t>[   ]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single" w:sz="5" w:space="0" w:color="CBD5E1"/>
                <w:bottom w:val="single" w:sz="5" w:space="0" w:color="CBD5E1"/>
                <w:left w:val="single" w:sz="5" w:space="0" w:color="CBD5E1"/>
                <w:right w:val="single" w:sz="5" w:space="0" w:color="CBD5E1"/>
                <w:insideH w:val="single" w:sz="5" w:space="0" w:color="CBD5E1"/>
                <w:insideV w:val="single" w:sz="5" w:space="0" w:color="CBD5E1"/>
              </w:tblBorders>
            </w:tblPr>
            <w:tblGrid>
              <w:gridCol w:w="1814"/>
              <w:gridCol w:w="1814"/>
            </w:tblGrid>
            <w:tr>
              <w:tc>
                <w:tcPr>
                  <w:tcW w:type="dxa" w:w="2041"/>
                  <w:shd w:fill="FEF3C7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R4: [ ___ / 10 ]</w:t>
                  </w:r>
                </w:p>
              </w:tc>
              <w:tc>
                <w:tcPr>
                  <w:tcW w:type="dxa" w:w="1587"/>
                  <w:shd w:fill="FDE68A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b/>
                      <w:color w:val="92400E"/>
                      <w:sz w:val="15"/>
                    </w:rPr>
                    <w:t>Total: [ ____ ]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3628"/>
            <w:tcMar>
              <w:top w:w="0" w:type="dxa"/>
              <w:bottom w:w="0" w:type="dxa"/>
              <w:left w:w="30" w:type="dxa"/>
              <w:right w:w="30" w:type="dxa"/>
            </w:tcMar>
          </w:tcPr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814"/>
              <w:gridCol w:w="1814"/>
            </w:tblGrid>
            <w:tr>
              <w:tc>
                <w:tcPr>
                  <w:tcW w:type="dxa" w:w="2608"/>
                  <w:shd w:fill="1E293B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FEF3C7"/>
                      <w:sz w:val="15"/>
                    </w:rPr>
                    <w:t>ROUND 5: MASTERMIND</w:t>
                  </w:r>
                </w:p>
              </w:tc>
              <w:tc>
                <w:tcPr>
                  <w:tcW w:type="dxa" w:w="1020"/>
                  <w:shd w:fill="1E293B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b/>
                      <w:color w:val="FBBF24"/>
                      <w:sz w:val="14"/>
                    </w:rPr>
                    <w:t>10 Pts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single" w:sz="3" w:space="0" w:color="CBD5E1"/>
                <w:bottom w:val="single" w:sz="3" w:space="0" w:color="CBD5E1"/>
                <w:left w:val="single" w:sz="3" w:space="0" w:color="CBD5E1"/>
                <w:right w:val="single" w:sz="3" w:space="0" w:color="CBD5E1"/>
                <w:insideH w:val="single" w:sz="3" w:space="0" w:color="CBD5E1"/>
                <w:insideV w:val="single" w:sz="3" w:space="0" w:color="CBD5E1"/>
              </w:tblBorders>
            </w:tblPr>
            <w:tblGrid>
              <w:gridCol w:w="1209"/>
              <w:gridCol w:w="1209"/>
              <w:gridCol w:w="1209"/>
            </w:tblGrid>
            <w:tr>
              <w:tc>
                <w:tcPr>
                  <w:tcW w:type="dxa" w:w="454"/>
                  <w:shd w:fill="F1F5F9"/>
                  <w:tcMar>
                    <w:top w:w="20" w:type="dxa"/>
                    <w:bottom w:w="20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475569"/>
                      <w:sz w:val="14"/>
                    </w:rPr>
                    <w:t>#</w:t>
                  </w:r>
                </w:p>
              </w:tc>
              <w:tc>
                <w:tcPr>
                  <w:tcW w:type="dxa" w:w="2438"/>
                  <w:shd w:fill="F1F5F9"/>
                  <w:tcMar>
                    <w:top w:w="20" w:type="dxa"/>
                    <w:bottom w:w="20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475569"/>
                      <w:sz w:val="14"/>
                    </w:rPr>
                    <w:t>Select Answer</w:t>
                  </w:r>
                </w:p>
              </w:tc>
              <w:tc>
                <w:tcPr>
                  <w:tcW w:type="dxa" w:w="737"/>
                  <w:shd w:fill="F1F5F9"/>
                  <w:tcMar>
                    <w:top w:w="20" w:type="dxa"/>
                    <w:bottom w:w="20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475569"/>
                      <w:sz w:val="14"/>
                    </w:rPr>
                    <w:t>Pick</w:t>
                  </w:r>
                </w:p>
              </w:tc>
            </w:tr>
            <w:tr>
              <w:tc>
                <w:tcPr>
                  <w:tcW w:type="dxa" w:w="454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Q1</w:t>
                  </w:r>
                </w:p>
              </w:tc>
              <w:tc>
                <w:tcPr>
                  <w:tcW w:type="dxa" w:w="2438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1E293B"/>
                      <w:sz w:val="15"/>
                    </w:rPr>
                    <w:t>[A]   [B]   [C]   [D]</w:t>
                  </w:r>
                </w:p>
              </w:tc>
              <w:tc>
                <w:tcPr>
                  <w:tcW w:type="dxa" w:w="737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5"/>
                    </w:rPr>
                    <w:t>[   ]</w:t>
                  </w:r>
                </w:p>
              </w:tc>
            </w:tr>
            <w:tr>
              <w:tc>
                <w:tcPr>
                  <w:tcW w:type="dxa" w:w="454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Q2</w:t>
                  </w:r>
                </w:p>
              </w:tc>
              <w:tc>
                <w:tcPr>
                  <w:tcW w:type="dxa" w:w="2438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1E293B"/>
                      <w:sz w:val="15"/>
                    </w:rPr>
                    <w:t>[A]   [B]   [C]   [D]</w:t>
                  </w:r>
                </w:p>
              </w:tc>
              <w:tc>
                <w:tcPr>
                  <w:tcW w:type="dxa" w:w="737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5"/>
                    </w:rPr>
                    <w:t>[   ]</w:t>
                  </w:r>
                </w:p>
              </w:tc>
            </w:tr>
            <w:tr>
              <w:tc>
                <w:tcPr>
                  <w:tcW w:type="dxa" w:w="454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Q3</w:t>
                  </w:r>
                </w:p>
              </w:tc>
              <w:tc>
                <w:tcPr>
                  <w:tcW w:type="dxa" w:w="2438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1E293B"/>
                      <w:sz w:val="15"/>
                    </w:rPr>
                    <w:t>[A]   [B]   [C]   [D]</w:t>
                  </w:r>
                </w:p>
              </w:tc>
              <w:tc>
                <w:tcPr>
                  <w:tcW w:type="dxa" w:w="737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5"/>
                    </w:rPr>
                    <w:t>[   ]</w:t>
                  </w:r>
                </w:p>
              </w:tc>
            </w:tr>
            <w:tr>
              <w:tc>
                <w:tcPr>
                  <w:tcW w:type="dxa" w:w="454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Q4</w:t>
                  </w:r>
                </w:p>
              </w:tc>
              <w:tc>
                <w:tcPr>
                  <w:tcW w:type="dxa" w:w="2438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1E293B"/>
                      <w:sz w:val="15"/>
                    </w:rPr>
                    <w:t>[A]   [B]   [C]   [D]</w:t>
                  </w:r>
                </w:p>
              </w:tc>
              <w:tc>
                <w:tcPr>
                  <w:tcW w:type="dxa" w:w="737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5"/>
                    </w:rPr>
                    <w:t>[   ]</w:t>
                  </w:r>
                </w:p>
              </w:tc>
            </w:tr>
            <w:tr>
              <w:tc>
                <w:tcPr>
                  <w:tcW w:type="dxa" w:w="454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Q5</w:t>
                  </w:r>
                </w:p>
              </w:tc>
              <w:tc>
                <w:tcPr>
                  <w:tcW w:type="dxa" w:w="2438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1E293B"/>
                      <w:sz w:val="15"/>
                    </w:rPr>
                    <w:t>[A]   [B]   [C]   [D]</w:t>
                  </w:r>
                </w:p>
              </w:tc>
              <w:tc>
                <w:tcPr>
                  <w:tcW w:type="dxa" w:w="737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5"/>
                    </w:rPr>
                    <w:t>[   ]</w:t>
                  </w:r>
                </w:p>
              </w:tc>
            </w:tr>
            <w:tr>
              <w:tc>
                <w:tcPr>
                  <w:tcW w:type="dxa" w:w="454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Q6</w:t>
                  </w:r>
                </w:p>
              </w:tc>
              <w:tc>
                <w:tcPr>
                  <w:tcW w:type="dxa" w:w="2438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1E293B"/>
                      <w:sz w:val="15"/>
                    </w:rPr>
                    <w:t>[A]   [B]   [C]   [D]</w:t>
                  </w:r>
                </w:p>
              </w:tc>
              <w:tc>
                <w:tcPr>
                  <w:tcW w:type="dxa" w:w="737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5"/>
                    </w:rPr>
                    <w:t>[   ]</w:t>
                  </w:r>
                </w:p>
              </w:tc>
            </w:tr>
            <w:tr>
              <w:tc>
                <w:tcPr>
                  <w:tcW w:type="dxa" w:w="454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Q7</w:t>
                  </w:r>
                </w:p>
              </w:tc>
              <w:tc>
                <w:tcPr>
                  <w:tcW w:type="dxa" w:w="2438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1E293B"/>
                      <w:sz w:val="15"/>
                    </w:rPr>
                    <w:t>[A]   [B]   [C]   [D]</w:t>
                  </w:r>
                </w:p>
              </w:tc>
              <w:tc>
                <w:tcPr>
                  <w:tcW w:type="dxa" w:w="737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5"/>
                    </w:rPr>
                    <w:t>[   ]</w:t>
                  </w:r>
                </w:p>
              </w:tc>
            </w:tr>
            <w:tr>
              <w:tc>
                <w:tcPr>
                  <w:tcW w:type="dxa" w:w="454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Q8</w:t>
                  </w:r>
                </w:p>
              </w:tc>
              <w:tc>
                <w:tcPr>
                  <w:tcW w:type="dxa" w:w="2438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1E293B"/>
                      <w:sz w:val="15"/>
                    </w:rPr>
                    <w:t>[A]   [B]   [C]   [D]</w:t>
                  </w:r>
                </w:p>
              </w:tc>
              <w:tc>
                <w:tcPr>
                  <w:tcW w:type="dxa" w:w="737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5"/>
                    </w:rPr>
                    <w:t>[   ]</w:t>
                  </w:r>
                </w:p>
              </w:tc>
            </w:tr>
            <w:tr>
              <w:tc>
                <w:tcPr>
                  <w:tcW w:type="dxa" w:w="454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Q9</w:t>
                  </w:r>
                </w:p>
              </w:tc>
              <w:tc>
                <w:tcPr>
                  <w:tcW w:type="dxa" w:w="2438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1E293B"/>
                      <w:sz w:val="15"/>
                    </w:rPr>
                    <w:t>[A]   [B]   [C]   [D]</w:t>
                  </w:r>
                </w:p>
              </w:tc>
              <w:tc>
                <w:tcPr>
                  <w:tcW w:type="dxa" w:w="737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5"/>
                    </w:rPr>
                    <w:t>[   ]</w:t>
                  </w:r>
                </w:p>
              </w:tc>
            </w:tr>
            <w:tr>
              <w:tc>
                <w:tcPr>
                  <w:tcW w:type="dxa" w:w="454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Q10</w:t>
                  </w:r>
                </w:p>
              </w:tc>
              <w:tc>
                <w:tcPr>
                  <w:tcW w:type="dxa" w:w="2438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1E293B"/>
                      <w:sz w:val="15"/>
                    </w:rPr>
                    <w:t>[A]   [B]   [C]   [D]</w:t>
                  </w:r>
                </w:p>
              </w:tc>
              <w:tc>
                <w:tcPr>
                  <w:tcW w:type="dxa" w:w="737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5"/>
                    </w:rPr>
                    <w:t>[   ]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single" w:sz="5" w:space="0" w:color="CBD5E1"/>
                <w:bottom w:val="single" w:sz="5" w:space="0" w:color="CBD5E1"/>
                <w:left w:val="single" w:sz="5" w:space="0" w:color="CBD5E1"/>
                <w:right w:val="single" w:sz="5" w:space="0" w:color="CBD5E1"/>
                <w:insideH w:val="single" w:sz="5" w:space="0" w:color="CBD5E1"/>
                <w:insideV w:val="single" w:sz="5" w:space="0" w:color="CBD5E1"/>
              </w:tblBorders>
            </w:tblPr>
            <w:tblGrid>
              <w:gridCol w:w="1814"/>
              <w:gridCol w:w="1814"/>
            </w:tblGrid>
            <w:tr>
              <w:tc>
                <w:tcPr>
                  <w:tcW w:type="dxa" w:w="2041"/>
                  <w:shd w:fill="FEF3C7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R5: [ ___ / 10 ]</w:t>
                  </w:r>
                </w:p>
              </w:tc>
              <w:tc>
                <w:tcPr>
                  <w:tcW w:type="dxa" w:w="1587"/>
                  <w:shd w:fill="FDE68A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b/>
                      <w:color w:val="92400E"/>
                      <w:sz w:val="15"/>
                    </w:rPr>
                    <w:t>Total: [ ____ ]</w:t>
                  </w:r>
                </w:p>
              </w:tc>
            </w:tr>
          </w:tbl>
          <w:p/>
          <w:p>
            <w:pPr>
              <w:spacing w:before="0" w:after="80"/>
            </w:pP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814"/>
              <w:gridCol w:w="1814"/>
            </w:tblGrid>
            <w:tr>
              <w:tc>
                <w:tcPr>
                  <w:tcW w:type="dxa" w:w="2608"/>
                  <w:shd w:fill="581C87"/>
                  <w:tcMar>
                    <w:top w:w="20" w:type="dxa"/>
                    <w:bottom w:w="20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F3E8FF"/>
                      <w:sz w:val="15"/>
                    </w:rPr>
                    <w:t>TIE-BREAKERS</w:t>
                  </w:r>
                </w:p>
              </w:tc>
              <w:tc>
                <w:tcPr>
                  <w:tcW w:type="dxa" w:w="1020"/>
                  <w:shd w:fill="581C87"/>
                  <w:tcMar>
                    <w:top w:w="20" w:type="dxa"/>
                    <w:bottom w:w="20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b/>
                      <w:color w:val="D8B4FE"/>
                      <w:sz w:val="14"/>
                    </w:rPr>
                    <w:t>Closest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single" w:sz="3" w:space="0" w:color="CBD5E1"/>
                <w:bottom w:val="single" w:sz="3" w:space="0" w:color="CBD5E1"/>
                <w:left w:val="single" w:sz="3" w:space="0" w:color="CBD5E1"/>
                <w:right w:val="single" w:sz="3" w:space="0" w:color="CBD5E1"/>
                <w:insideH w:val="single" w:sz="3" w:space="0" w:color="CBD5E1"/>
                <w:insideV w:val="single" w:sz="3" w:space="0" w:color="CBD5E1"/>
              </w:tblBorders>
            </w:tblPr>
            <w:tblGrid>
              <w:gridCol w:w="1209"/>
              <w:gridCol w:w="1209"/>
              <w:gridCol w:w="1209"/>
            </w:tblGrid>
            <w:tr>
              <w:tc>
                <w:tcPr>
                  <w:tcW w:type="dxa" w:w="454"/>
                  <w:shd w:fill="FAF5FF"/>
                  <w:tcMar>
                    <w:top w:w="20" w:type="dxa"/>
                    <w:bottom w:w="20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6B21A8"/>
                      <w:sz w:val="14"/>
                    </w:rPr>
                    <w:t>#</w:t>
                  </w:r>
                </w:p>
              </w:tc>
              <w:tc>
                <w:tcPr>
                  <w:tcW w:type="dxa" w:w="2438"/>
                  <w:shd w:fill="FAF5FF"/>
                  <w:tcMar>
                    <w:top w:w="20" w:type="dxa"/>
                    <w:bottom w:w="20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6B21A8"/>
                      <w:sz w:val="14"/>
                    </w:rPr>
                    <w:t>Estimate / Pick</w:t>
                  </w:r>
                </w:p>
              </w:tc>
              <w:tc>
                <w:tcPr>
                  <w:tcW w:type="dxa" w:w="737"/>
                  <w:shd w:fill="FAF5FF"/>
                  <w:tcMar>
                    <w:top w:w="20" w:type="dxa"/>
                    <w:bottom w:w="20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6B21A8"/>
                      <w:sz w:val="14"/>
                    </w:rPr>
                    <w:t>Mark</w:t>
                  </w:r>
                </w:p>
              </w:tc>
            </w:tr>
            <w:tr>
              <w:tc>
                <w:tcPr>
                  <w:tcW w:type="dxa" w:w="454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T1</w:t>
                  </w:r>
                </w:p>
              </w:tc>
              <w:tc>
                <w:tcPr>
                  <w:tcW w:type="dxa" w:w="2438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[A]   [B]   [C]   [D]</w:t>
                  </w:r>
                </w:p>
              </w:tc>
              <w:tc>
                <w:tcPr>
                  <w:tcW w:type="dxa" w:w="737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[   ]</w:t>
                  </w:r>
                </w:p>
              </w:tc>
            </w:tr>
            <w:tr>
              <w:tc>
                <w:tcPr>
                  <w:tcW w:type="dxa" w:w="454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T2</w:t>
                  </w:r>
                </w:p>
              </w:tc>
              <w:tc>
                <w:tcPr>
                  <w:tcW w:type="dxa" w:w="2438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[A]   [B]   [C]   [D]</w:t>
                  </w:r>
                </w:p>
              </w:tc>
              <w:tc>
                <w:tcPr>
                  <w:tcW w:type="dxa" w:w="737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[   ]</w:t>
                  </w:r>
                </w:p>
              </w:tc>
            </w:tr>
            <w:tr>
              <w:tc>
                <w:tcPr>
                  <w:tcW w:type="dxa" w:w="454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T3</w:t>
                  </w:r>
                </w:p>
              </w:tc>
              <w:tc>
                <w:tcPr>
                  <w:tcW w:type="dxa" w:w="2438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[A]   [B]   [C]   [D]</w:t>
                  </w:r>
                </w:p>
              </w:tc>
              <w:tc>
                <w:tcPr>
                  <w:tcW w:type="dxa" w:w="737"/>
                  <w:tcMar>
                    <w:top w:w="15" w:type="dxa"/>
                    <w:bottom w:w="1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[   ]</w:t>
                  </w:r>
                </w:p>
              </w:tc>
            </w:tr>
          </w:tbl>
          <w:p/>
          <w:p>
            <w:pPr>
              <w:spacing w:before="0" w:after="80"/>
            </w:pP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3628"/>
            </w:tblGrid>
            <w:tr>
              <w:tc>
                <w:tcPr>
                  <w:tcW w:type="dxa" w:w="3628"/>
                  <w:shd w:fill="0F172A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FBBF24"/>
                      <w:sz w:val="15"/>
                    </w:rPr>
                    <w:t>★ GRAND TOTAL SCORECARD ★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single" w:sz="5" w:space="0" w:color="CBD5E1"/>
                <w:bottom w:val="single" w:sz="5" w:space="0" w:color="CBD5E1"/>
                <w:left w:val="single" w:sz="5" w:space="0" w:color="CBD5E1"/>
                <w:right w:val="single" w:sz="5" w:space="0" w:color="CBD5E1"/>
                <w:insideH w:val="single" w:sz="5" w:space="0" w:color="CBD5E1"/>
                <w:insideV w:val="single" w:sz="5" w:space="0" w:color="CBD5E1"/>
              </w:tblBorders>
            </w:tblPr>
            <w:tblGrid>
              <w:gridCol w:w="605"/>
              <w:gridCol w:w="605"/>
              <w:gridCol w:w="605"/>
              <w:gridCol w:w="605"/>
              <w:gridCol w:w="605"/>
              <w:gridCol w:w="605"/>
            </w:tblGrid>
            <w:tr>
              <w:tc>
                <w:tcPr>
                  <w:tcW w:type="dxa" w:w="605"/>
                  <w:shd w:fill="F1F5F9"/>
                  <w:tcMar>
                    <w:top w:w="15" w:type="dxa"/>
                    <w:bottom w:w="15" w:type="dxa"/>
                    <w:left w:w="10" w:type="dxa"/>
                    <w:right w:w="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3"/>
                    </w:rPr>
                    <w:t>R1</w:t>
                  </w:r>
                </w:p>
              </w:tc>
              <w:tc>
                <w:tcPr>
                  <w:tcW w:type="dxa" w:w="605"/>
                  <w:shd w:fill="F1F5F9"/>
                  <w:tcMar>
                    <w:top w:w="15" w:type="dxa"/>
                    <w:bottom w:w="15" w:type="dxa"/>
                    <w:left w:w="10" w:type="dxa"/>
                    <w:right w:w="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3"/>
                    </w:rPr>
                    <w:t>R2</w:t>
                  </w:r>
                </w:p>
              </w:tc>
              <w:tc>
                <w:tcPr>
                  <w:tcW w:type="dxa" w:w="605"/>
                  <w:shd w:fill="F1F5F9"/>
                  <w:tcMar>
                    <w:top w:w="15" w:type="dxa"/>
                    <w:bottom w:w="15" w:type="dxa"/>
                    <w:left w:w="10" w:type="dxa"/>
                    <w:right w:w="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3"/>
                    </w:rPr>
                    <w:t>R3</w:t>
                  </w:r>
                </w:p>
              </w:tc>
              <w:tc>
                <w:tcPr>
                  <w:tcW w:type="dxa" w:w="605"/>
                  <w:shd w:fill="F1F5F9"/>
                  <w:tcMar>
                    <w:top w:w="15" w:type="dxa"/>
                    <w:bottom w:w="15" w:type="dxa"/>
                    <w:left w:w="10" w:type="dxa"/>
                    <w:right w:w="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3"/>
                    </w:rPr>
                    <w:t>R4</w:t>
                  </w:r>
                </w:p>
              </w:tc>
              <w:tc>
                <w:tcPr>
                  <w:tcW w:type="dxa" w:w="605"/>
                  <w:shd w:fill="F1F5F9"/>
                  <w:tcMar>
                    <w:top w:w="15" w:type="dxa"/>
                    <w:bottom w:w="15" w:type="dxa"/>
                    <w:left w:w="10" w:type="dxa"/>
                    <w:right w:w="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3"/>
                    </w:rPr>
                    <w:t>R5</w:t>
                  </w:r>
                </w:p>
              </w:tc>
              <w:tc>
                <w:tcPr>
                  <w:tcW w:type="dxa" w:w="605"/>
                  <w:shd w:fill="F1F5F9"/>
                  <w:tcMar>
                    <w:top w:w="15" w:type="dxa"/>
                    <w:bottom w:w="15" w:type="dxa"/>
                    <w:left w:w="10" w:type="dxa"/>
                    <w:right w:w="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3"/>
                    </w:rPr>
                    <w:t>Joker</w:t>
                  </w:r>
                </w:p>
              </w:tc>
            </w:tr>
            <w:tr>
              <w:tc>
                <w:tcPr>
                  <w:tcW w:type="dxa" w:w="605"/>
                  <w:tcMar>
                    <w:top w:w="25" w:type="dxa"/>
                    <w:bottom w:w="25" w:type="dxa"/>
                    <w:left w:w="10" w:type="dxa"/>
                    <w:right w:w="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4"/>
                    </w:rPr>
                    <w:t>[  ]</w:t>
                  </w:r>
                </w:p>
              </w:tc>
              <w:tc>
                <w:tcPr>
                  <w:tcW w:type="dxa" w:w="605"/>
                  <w:tcMar>
                    <w:top w:w="25" w:type="dxa"/>
                    <w:bottom w:w="25" w:type="dxa"/>
                    <w:left w:w="10" w:type="dxa"/>
                    <w:right w:w="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4"/>
                    </w:rPr>
                    <w:t>[  ]</w:t>
                  </w:r>
                </w:p>
              </w:tc>
              <w:tc>
                <w:tcPr>
                  <w:tcW w:type="dxa" w:w="605"/>
                  <w:tcMar>
                    <w:top w:w="25" w:type="dxa"/>
                    <w:bottom w:w="25" w:type="dxa"/>
                    <w:left w:w="10" w:type="dxa"/>
                    <w:right w:w="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4"/>
                    </w:rPr>
                    <w:t>[  ]</w:t>
                  </w:r>
                </w:p>
              </w:tc>
              <w:tc>
                <w:tcPr>
                  <w:tcW w:type="dxa" w:w="605"/>
                  <w:tcMar>
                    <w:top w:w="25" w:type="dxa"/>
                    <w:bottom w:w="25" w:type="dxa"/>
                    <w:left w:w="10" w:type="dxa"/>
                    <w:right w:w="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4"/>
                    </w:rPr>
                    <w:t>[  ]</w:t>
                  </w:r>
                </w:p>
              </w:tc>
              <w:tc>
                <w:tcPr>
                  <w:tcW w:type="dxa" w:w="605"/>
                  <w:tcMar>
                    <w:top w:w="25" w:type="dxa"/>
                    <w:bottom w:w="25" w:type="dxa"/>
                    <w:left w:w="10" w:type="dxa"/>
                    <w:right w:w="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4"/>
                    </w:rPr>
                    <w:t>[  ]</w:t>
                  </w:r>
                </w:p>
              </w:tc>
              <w:tc>
                <w:tcPr>
                  <w:tcW w:type="dxa" w:w="605"/>
                  <w:shd w:fill="FEF3C7"/>
                  <w:tcMar>
                    <w:top w:w="25" w:type="dxa"/>
                    <w:bottom w:w="25" w:type="dxa"/>
                    <w:left w:w="10" w:type="dxa"/>
                    <w:right w:w="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B45309"/>
                      <w:sz w:val="14"/>
                    </w:rPr>
                    <w:t>[+ ]</w:t>
                  </w:r>
                </w:p>
              </w:tc>
            </w:tr>
            <w:tr>
              <w:tc>
                <w:tcPr>
                  <w:tcW w:type="dxa" w:w="2420"/>
                  <w:gridSpan w:val="4"/>
                  <w:shd w:fill="FEF3C7"/>
                  <w:tcMar>
                    <w:top w:w="30" w:type="dxa"/>
                    <w:bottom w:w="30" w:type="dxa"/>
                    <w:left w:w="20" w:type="dxa"/>
                    <w:right w:w="20" w:type="dxa"/>
                  </w:tcMar>
                  <w:shd w:fill="FDE68A"/>
                  <w:tcMar>
                    <w:top w:w="30" w:type="dxa"/>
                    <w:bottom w:w="30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2400E"/>
                      <w:sz w:val="15"/>
                    </w:rPr>
                    <w:t>TOTAL: [ ___ / 50 ]</w:t>
                  </w:r>
                  <w:r>
                    <w:rPr>
                      <w:b/>
                      <w:color w:val="92400E"/>
                      <w:sz w:val="15"/>
                    </w:rPr>
                    <w:t>RANK: #[ __ ]</w:t>
                  </w:r>
                </w:p>
              </w:tc>
              <w:tc>
                <w:tcPr>
                  <w:tcW w:type="dxa" w:w="605"/>
                </w:tcPr>
                <w:p/>
              </w:tc>
              <w:tc>
                <w:tcPr>
                  <w:tcW w:type="dxa" w:w="605"/>
                </w:tcPr>
                <w:p/>
              </w:tc>
            </w:tr>
          </w:tbl>
          <w:p/>
        </w:tc>
      </w:tr>
    </w:tbl>
    <w:sectPr w:rsidR="00FC693F" w:rsidRPr="0006063C" w:rsidSect="00034616">
      <w:pgSz w:w="11906" w:h="16838"/>
      <w:pgMar w:top="454" w:right="454" w:bottom="340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