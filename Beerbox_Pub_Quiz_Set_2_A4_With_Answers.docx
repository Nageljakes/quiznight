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2: BRAAI, BOKKE &amp; BEER ★</w:t>
      </w:r>
      <w:r>
        <w:rPr>
          <w:i/>
          <w:color w:val="64748B"/>
          <w:sz w:val="18"/>
        </w:rPr>
        <w:t xml:space="preserve"> - Springbok Rugby, Braai Lore, 80s/90s Cult Movies &amp; Local Roads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BAR &amp; PUB WARM-UP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Everyday Trivia, Pints &amp; Ice Breakers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standard South African bar pouring measurements, how many milliliters is a single tot of spirits?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20 ml   ○ B) 25 ml   ○ C) 30 ml   ○ D) 35 ml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25 ml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standard SA single tot is 25ml; a double tot is 50ml.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iconic South African beer has been brewed since 1895 and is known as 'The taste that stood the test of time'?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Black Label   ○ B) Windhoek Lager   ○ C) Castle Lager   ○ D) Hansa Pilsener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Castle Lager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Founded by Charles Glass during the Johannesburg gold rush in 1895.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standard game of pub darts, what is the highest score possible with a single dart?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50 (Bullseye)   ○ B) 60 (Treble 20)   ○ C) 57 (Treble 19)   ○ D) 100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60 (Treble 20)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Treble 20 equals 60 points, which is higher than a 50-point red bullseye.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spicy, carbonated ginger soft drink beloved across South Africa comes with the famous tagline 'Kwenzekani'?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Schweppes Ginger Ale   ○ B) Stoney Ginger Beer   ○ C) Fanta Pineapple   ○ D) Sparletta Iron Brew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Stoney Ginger Beer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Famous for its punchy fiery ginger bite.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players are on the field for one team during a rugby union match?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11 players   ○ B) 13 players   ○ C) 15 players   ○ D) 16 players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15 players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15 players on the pitch: 8 forwards and 7 backs.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traditional name for the dried, spiced beef or game sausage cured in vinegar and coriander?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Boerewors   ○ B) Droëwors   ○ C) Cabanossi   ○ D) Brawn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Droëwors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Droëwors is literally dried sausage, made thin to dry quickly without spoiling.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hit comedy sitcom Friends, what is the name of the Greenwich Village coffee shop?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Daily Grind   ○ B) Central Perk   ○ C) Java Hut   ○ D) Monk's Diner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Central Perk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Managed by Gunther on the famous orange sofa.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letter on a standard computer QWERTY keyboard is the only vowel not located on the top row of letters?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   ○ B) I   ○ C) A   ○ D) U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top letter row has Q-W-E-R-T-Y-U-I-O-P. The letter A is on the home row.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number does the Roman numeral 'L' stand for?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50   ○ B) 100   ○ C) 500   ○ D) 1000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50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 = 50, C = 100, D = 500, M = 1000.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animal is depicted on the front of the South African 2-Rand coin in the old circulation series?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Kudu   ○ B) Wildebeest   ○ C) Springbok   ○ D) Rhino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Kudu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R2 coin featured the Kudu bull with majestic spiral horns.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GREEN &amp; GOLD RUGBY &amp; PROTEAS ICONS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World Cups, Test Matches &amp; Legendary Feats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Sports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was the captain who led the Springboks to Rugby World Cup victories in both 2019 and 2023?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Duane Vermeulen   ○ B) Eben Etzebeth   ○ C) Siya Kolisi   ○ D) Handre Pollard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Siya Kolisi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Siya Kolisi became only the second captain in rugby history to lift the Webb Ellis Cup twice (after Richie McCaw).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nickname is given to South Africa's national men's cricket team?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Black Caps   ○ B) The Proteas   ○ C) The Baggy Greens   ○ D) The Lions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The Proteas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Named after the King Protea, South Africa's national flower.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At which historic Johannesburg stadium did Joel Stransky kick the winning drop goal in the 1995 Rugby World Cup final?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FNB Stadium   ○ B) Wanderers Stadium   ○ C) Ellis Park   ○ D) Loftus Versfeld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Ellis Park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Ellis Park on 24 June 1995: Springboks defeated the All Blacks 15-12 in extra time.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all-rounder holds the record for scoring over 13,000 Test runs and taking 292 Test wickets?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Shaun Pollock   ○ B) Jacques Kallis   ○ C) Lance Klusener   ○ D) Hansie Cronje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Jacques Kallis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Regarded by many as the greatest all-rounder in cricket history.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Rugby World Cup titles have the Springboks won (up to 2023)?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   ○ B) 3   ○ C) 4   ○ D) 5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4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1995, 2007, 2019, and 2023 (the first nation to win 4 titles).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was the first Springbok player to score a try in a Rugby World Cup final, doing so against England in 2019?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Cheslin Kolbe   ○ B) Makazole Mapimpi   ○ C) Lukhanyo Am   ○ D) Damian de Allende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Makazole Mapimpi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Mapimpi scored in the 66th minute after a chip and gather from Lukhanyo Am.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name of the iconic home stadium of the Blue Bulls in Pretoria?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Kings Park   ○ B) Newlands   ○ C) Loftus Versfeld   ○ D) Free State Stadium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Loftus Versfeld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Named after Robert Owen Loftus Versfeld, the pioneer of organized sports in Pretoria.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cricket, what term is used when a batter is dismissed without scoring on the very first ball they face?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Silver duck   ○ B) Golden duck   ○ C) Diamond duck   ○ D) Pair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Golden duck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golden duck is out on the first ball. A diamond duck is out without facing a ball (e.g. run out).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Springbok coach and Director of Rugby became legendary for using colored disco lights on the stadium roof for tactical communication?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Jake White   ○ B) Heyneke Meyer   ○ C) Peter de Villiers   ○ D) Rassie Erasmus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D) Rassie Erasmus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Rassie used green, amber, and red lights from the coaching box to signal strategic plays.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fast bowler was nicknamed the 'Phalaborwa Express' for his blistering pace?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Dale Steyn   ○ B) Makhaya Ntini   ○ C) Kagiso Rabada   ○ D) Morne Morkel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Dale Steyn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Dale Steyn hailed from Phalaborwa in Limpopo and was the world's number 1 Test bowler for years.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80S, 90S &amp; CULT CINEMA LEGENDS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Action Blockbusters, Hollywood Quotes &amp; Cult Classics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Movies &amp; Pop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1988 action movie Die Hard, what is the name of the Los Angeles skyscraper seized by Hans Gruber?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Empire Tower   ○ B) Nakatomi Plaza   ○ C) Century City Center   ○ D) Omni Corp Plaza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Nakatomi Plaza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Filmed in the actual Fox Plaza building in Century City, Los Angeles.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Pulp Fiction (1994), what does Vincent Vega tell Jules Winnfield the French call a Quarter Pounder with Cheese?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Le Big Mac   ○ B) Royale with Cheese   ○ C) Fromage Deluxe   ○ D) Le Double Burger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Royale with Cheese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'Because of the metric system!' Royale with Cheese.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Back to the Future films, what sports car was modified by Doc Brown into a time-travel machine?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Pontiac Firebird   ○ B) Chevrolet Corvette   ○ C) DeLorean DMC-12   ○ D) Ford Mustang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DeLorean DMC-12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'If you're gonna build a time machine into a car, why not do it with some style?'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played the role of Maximus Decimus Meridius in the 2000 epic blockbuster Gladiator?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Mel Gibson   ○ B) Gerard Butler   ○ C) Russell Crowe   ○ D) Christian Bale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Russell Crowe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Crowe won the Academy Award for Best Actor for his role.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Matrix (1999), what color pill does Morpheus offer Neo if he wants to see how deep the rabbit hole goes?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Blue pill   ○ B) Red pill   ○ C) Green pill   ○ D) Yellow pill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Red pill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Red pill shows the truth of reality; the blue pill lets you wake up in bed believing whatever you want.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legendary rock band released the monster 1987 hit 'Sweet Child O' Mine' featuring Slash's opening guitar riff?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Bon Jovi   ○ B) Guns N' Roses   ○ C) Motley Crue   ○ D) Aerosmith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Guns N' Roses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From their diamond-certified debut album Appetite for Destruction.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Jurassic Park (1993), what prehistoric insect trapped in fossilized tree sap provided dinosaur DNA?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Dragonfly   ○ B) Beetle   ○ C) Mosquito   ○ D) Wasp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Mosquito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fossilized blood-sucking mosquito preserved in amber.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was the highest-grossing film of the 1990s worldwide, directed by James Cameron?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Jurassic Park   ○ B) The Lion King   ○ C) Titanic   ○ D) Armageddon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Titanic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Released in 1997, Titanic earned over $2 billion globally and won 11 Oscars.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hit 1980 South African comedy film followed a Kalahari Bushman journeying to throw a Coca-Cola bottle off the end of the earth?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Gods Must Be Crazy   ○ B) Lipstiek Dipstiek   ○ C) There's a Zulu On My Stoep   ○ D) Oh Schucks...! Here Comes UNTAG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The Gods Must Be Crazy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Starring N!xau Toma, it became an international cult sensation and box office phenomenon.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voiced the wise old mandrill shaman Rafiki in Disney's animated 1994 masterpiece The Lion King?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James Earl Jones   ○ B) John Kani   ○ C) Robert Guillaume   ○ D) Morgan Freeman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Robert Guillaume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Robert Guillaume voiced Rafiki in the original 1994 animation (John Kani voiced him in the 2019 remake).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BRAAI MASTER, BILTONG &amp; CRAFT BREWS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Coals, Meats, Marinades &amp; Cold Draughts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Food &amp; Drink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whole seed spice is toasted and coarsely crushed as the indispensable core seasoning in traditional boerewors?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Cumin seed   ○ B) Coriander seed   ○ C) Fennel seed   ○ D) Mustard seed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Coriander seed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Toasted coriander seeds ground with salt, pepper, and nutmeg give boerewors its signature flavor.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prime beef cut from the hindquarter is most commonly sliced into large slabs for making traditional biltong?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Ribeye   ○ B) Silverside   ○ C) Brisket   ○ D) Chuck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Silverside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Silverside (and topside) is lean with a consistent grain, ideal for hang-drying.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cream liqueur is made using the fruit of the African Marula tree, also loved by elephants?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Cape Velvet   ○ B) Amarula   ○ C) Kahlua   ○ D) Baileys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Amarula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Amarula Cream Liqueur has been produced in South Africa since 1989.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invasive Australian acacia wood is prized by Western Cape braai masters for producing blistering hot, long-burning coals?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Pine   ○ B) Rooikrans   ○ C) Bluegum   ○ D) Jacaranda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Rooikrans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Acacia cyclops (Rooikrans) burns clean and forms intense, long-lasting coals.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essential ingredient in beer brewing imparts crisp bitterness and floral aroma to balance malt sweetness?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Barley   ○ B) Yeast   ○ C) Hops   ○ D) Wheat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Hops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Hop cones contain alpha acids for bitterness and essential oils for aroma.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classic South African sandwich called that is toasted over open braai coals with cheddar cheese, tomato, and onion?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Roosterkoek   ○ B) Braaibroodjie   ○ C) Vetkoek   ○ D) Gatsby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Braaibroodjie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holy grail of braai side dishes! Best with a swipe of chutney.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unique South African red wine cultivar was created in 1925 at Stellenbosch University by crossing Pinot Noir with Cinsault?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Shiraz   ○ B) Cabernet Sauvignon   ○ C) Pinotage   ○ D) Merlot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Pinotage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Developed by Professor Abraham Izak Perold in 1925.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widely regarded as the golden rule of cooking a traditional South African potjiekos?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Add extra water every 10 minutes   ○ B) Stir the pot vigorously every 15 minutes   ○ C) Never stir the layers once the lid is closed   ○ D) Cook on maximum roaring fire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Never stir the layers once the lid is closed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Layers of meat, root veggies, and soft greens steam together in their own juices without stirring.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dark carbonated beverage is the universal, undisputed pairing for Klipdrift or Richelieu brandy in South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Pepsi   ○ B) Coca-Cola   ○ C) Cream Soda   ○ D) Tonic Water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Coca-Cola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Klippies &amp; Coke: South Africa's unofficial national highball.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spicy Portuguese-inspired sauce made from crushed African bird's eye chilies is a staple on grilled chicken and chops?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Chimichurri   ○ B) Peri-Peri   ○ C) Hollandaise   ○ D) Monkey Gland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Peri-Peri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Peri-peri (Pili pili in Swahili) derives from the African bird's eye chili.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MZANSI PLACES, ROADS &amp; MILESTONES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Highways, Mountain Passes, Borders &amp; Golden Heritage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Geography &amp; History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famous mountain pass with steep gravel switchbacks and 4x4 climbs connects Underberg in KZN to the kingdom of Lesotho?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Swartberg Pass   ○ B) Sani Pass   ○ C) Outeniqua Pass   ○ D) Chapman's Peak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Sani Pass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Rises to 2,876m altitude; home to the famous Highest Pub in Africa at the top.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coastal city is historically nicknamed 'The Friendly City'?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East London   ○ B) Durban   ○ C) Gqeberha (Port Elizabeth)   ○ D) George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Gqeberha (Port Elizabeth)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Also known as the Windy City or Die Baai.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longest river in South Africa, flowing over 2,200 km before emptying into the Atlantic Ocean at Alexander Bay?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Vaal River   ○ B) Limpopo River   ○ C) Orange River (Gariep)   ○ D) Tugela River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Orange River (Gariep)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Rises in the Drakensberg mountains and traverses the width of the country.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province would you find the picturesque trout fishing and whiskey-tasting town of Dullstroom?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Free State   ○ B) Mpumalanga   ○ C) Limpopo   ○ D) North West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Mpumalanga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Perched high on the Steenkampsberg plateau in Mpumalanga.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designated route number of the major national highway connecting Johannesburg to Cape Town via the Karoo?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N2   ○ B) N3   ○ C) N1   ○ D) N4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N1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N1 runs from Cape Town through Bloemfontein, Joburg, and Pretoria all the way to Beitbridge.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year did South Africa host the FIFA World Cup, kicking off with Siphiwe Tshabalala's thunderous opening goal?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2006   ○ B) 2010   ○ C) 2014   ○ D) 2018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2010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11 June 2010 at Soccer City (FNB Stadium).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national park on the northern border of South Africa contains the ancient golden rhinoceros archaeological site?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Golden Gate Highlands   ○ B) Mapungubwe National Park   ○ C) Marakele National Park   ○ D) Addo Elephant Park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Mapungubwe National Park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Mapungubwe was a thriving southern African kingdom in the 13th century.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official currency of neighboring Namibia, which is pegged 1:1 with the South African Rand?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Pula   ○ B) Namibian Dollar   ○ C) Lilangeni   ○ D) Metical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Namibian Dollar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Namibian Dollar trades at parity (1:1) with the South African Rand.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rocky promontory at the south-western tip of the Cape Peninsula is often mistakenly thought to be the southernmost point of Africa?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Cape Agulhas   ○ B) Cape of Good Hope   ○ C) Robben Island   ○ D) Doringbaai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Cape of Good Hope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Cape Agulhas is the true southernmost point; Cape of Good Hope is the south-westernmost point.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South African town would you find the world's largest man-made hole excavated by pick and shovel during the diamond rush?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Welkom   ○ B) Kimberley   ○ C) Jagersfontein   ○ D) Cullinan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Kimberley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Big Hole (Groot Gat) in Kimberley yielded 2,720 kilograms of diamonds.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was the combined final score of both teams in the 1995 Rugby World Cup final between South Africa and New Zealand?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24 points   ○ B) 27 points   ○ C) 30 points   ○ D) 33 points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27 points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South Africa 15 - New Zealand 12. Total = 27 points.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Approximately how many kilometers long is the famous Garden Route coastal driving stretch from Mossel Bay to Storms River?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200 km   ○ B) 300 km   ○ C) 420 km   ○ D) 550 km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300 km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Approximately 300 km of scenic coastline.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SAB open the original Castle Brewery in central Johannesburg?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1886   ○ B) 1895   ○ C) 1902   ○ D) 1910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1895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1895 by brewmaster Charles Glass.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